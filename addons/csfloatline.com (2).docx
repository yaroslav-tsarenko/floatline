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5C8A4" w14:textId="77777777" w:rsidR="00C75DF1" w:rsidRDefault="00000000">
      <w:pPr>
        <w:spacing w:before="2200" w:after="320"/>
        <w:jc w:val="center"/>
      </w:pPr>
      <w:r>
        <w:rPr>
          <w:b/>
          <w:color w:val="2E74B5"/>
          <w:sz w:val="24"/>
        </w:rPr>
        <w:t>FLOATLINE</w:t>
      </w:r>
    </w:p>
    <w:p w14:paraId="62BF10FF" w14:textId="77777777" w:rsidR="00C75DF1" w:rsidRDefault="00000000">
      <w:pPr>
        <w:spacing w:after="200"/>
        <w:jc w:val="center"/>
      </w:pPr>
      <w:r>
        <w:rPr>
          <w:b/>
          <w:color w:val="0B2545"/>
          <w:sz w:val="64"/>
        </w:rPr>
        <w:t>Legal Policy Pack</w:t>
      </w:r>
    </w:p>
    <w:p w14:paraId="56FBFA2D" w14:textId="77777777" w:rsidR="00C75DF1" w:rsidRDefault="00000000">
      <w:pPr>
        <w:spacing w:after="680"/>
        <w:jc w:val="center"/>
      </w:pPr>
      <w:r>
        <w:rPr>
          <w:color w:val="667085"/>
          <w:sz w:val="26"/>
        </w:rPr>
        <w:t>Terms, privacy, cookies, payments, digital delivery, refunds and legal information</w:t>
      </w:r>
    </w:p>
    <w:p w14:paraId="1BB96DA3" w14:textId="77777777" w:rsidR="00C75DF1" w:rsidRDefault="00000000">
      <w:pPr>
        <w:jc w:val="center"/>
      </w:pPr>
      <w:r>
        <w:rPr>
          <w:b/>
          <w:color w:val="0B2545"/>
          <w:sz w:val="24"/>
        </w:rPr>
        <w:t>BORGERSONIC OÜ</w:t>
      </w:r>
    </w:p>
    <w:p w14:paraId="33AFBF29" w14:textId="77777777" w:rsidR="00C75DF1" w:rsidRDefault="00000000">
      <w:pPr>
        <w:spacing w:after="40"/>
        <w:jc w:val="center"/>
      </w:pPr>
      <w:r>
        <w:rPr>
          <w:color w:val="667085"/>
          <w:sz w:val="21"/>
        </w:rPr>
        <w:t>Registry code 17568868</w:t>
      </w:r>
    </w:p>
    <w:p w14:paraId="78456387" w14:textId="77777777" w:rsidR="00C75DF1" w:rsidRDefault="00000000">
      <w:pPr>
        <w:spacing w:after="40"/>
        <w:jc w:val="center"/>
      </w:pPr>
      <w:r>
        <w:rPr>
          <w:color w:val="667085"/>
          <w:sz w:val="21"/>
        </w:rPr>
        <w:t>csfloatline.com  |  info@csfloatline.com</w:t>
      </w:r>
    </w:p>
    <w:p w14:paraId="190837DE" w14:textId="77777777" w:rsidR="00C75DF1" w:rsidRDefault="00000000">
      <w:pPr>
        <w:spacing w:before="1280" w:after="0"/>
        <w:jc w:val="center"/>
      </w:pPr>
      <w:r>
        <w:rPr>
          <w:color w:val="667085"/>
          <w:sz w:val="19"/>
        </w:rPr>
        <w:t>Effective date: 17 August 2026  |  Version 1.0</w:t>
      </w:r>
    </w:p>
    <w:p w14:paraId="6B5402DB" w14:textId="77777777" w:rsidR="00C75DF1" w:rsidRDefault="00000000">
      <w:r>
        <w:br w:type="page"/>
      </w:r>
    </w:p>
    <w:p w14:paraId="10FE8924" w14:textId="77777777" w:rsidR="00C75DF1" w:rsidRDefault="00000000">
      <w:pPr>
        <w:pStyle w:val="PolicyTitle"/>
      </w:pPr>
      <w:r>
        <w:lastRenderedPageBreak/>
        <w:t>Contents</w:t>
      </w:r>
    </w:p>
    <w:p w14:paraId="0FDFEE0B" w14:textId="77777777" w:rsidR="00C75DF1" w:rsidRDefault="00000000">
      <w:pPr>
        <w:numPr>
          <w:ilvl w:val="0"/>
          <w:numId w:val="2"/>
        </w:numPr>
      </w:pPr>
      <w:r>
        <w:t>Terms of Service</w:t>
      </w:r>
    </w:p>
    <w:p w14:paraId="1CBBC5CF" w14:textId="77777777" w:rsidR="00C75DF1" w:rsidRDefault="00000000">
      <w:pPr>
        <w:numPr>
          <w:ilvl w:val="0"/>
          <w:numId w:val="2"/>
        </w:numPr>
      </w:pPr>
      <w:r>
        <w:t>Privacy Policy</w:t>
      </w:r>
    </w:p>
    <w:p w14:paraId="6AA0574F" w14:textId="77777777" w:rsidR="00C75DF1" w:rsidRDefault="00000000">
      <w:pPr>
        <w:numPr>
          <w:ilvl w:val="0"/>
          <w:numId w:val="2"/>
        </w:numPr>
      </w:pPr>
      <w:r>
        <w:t>Cookie Policy</w:t>
      </w:r>
    </w:p>
    <w:p w14:paraId="24426BFC" w14:textId="77777777" w:rsidR="00C75DF1" w:rsidRDefault="00000000">
      <w:pPr>
        <w:numPr>
          <w:ilvl w:val="0"/>
          <w:numId w:val="2"/>
        </w:numPr>
      </w:pPr>
      <w:r>
        <w:t>Payment Policy</w:t>
      </w:r>
    </w:p>
    <w:p w14:paraId="233566CF" w14:textId="77777777" w:rsidR="00C75DF1" w:rsidRDefault="00000000">
      <w:pPr>
        <w:numPr>
          <w:ilvl w:val="0"/>
          <w:numId w:val="2"/>
        </w:numPr>
      </w:pPr>
      <w:r>
        <w:t>Digital Item Delivery Policy</w:t>
      </w:r>
    </w:p>
    <w:p w14:paraId="52B5D8E2" w14:textId="77777777" w:rsidR="00C75DF1" w:rsidRDefault="00000000">
      <w:pPr>
        <w:numPr>
          <w:ilvl w:val="0"/>
          <w:numId w:val="2"/>
        </w:numPr>
      </w:pPr>
      <w:r>
        <w:t>Refund, Cancellation and Withdrawal Policy</w:t>
      </w:r>
    </w:p>
    <w:p w14:paraId="254E2D18" w14:textId="77777777" w:rsidR="00C75DF1" w:rsidRDefault="00000000">
      <w:pPr>
        <w:numPr>
          <w:ilvl w:val="0"/>
          <w:numId w:val="2"/>
        </w:numPr>
      </w:pPr>
      <w:r>
        <w:t>Legal Notice</w:t>
      </w:r>
    </w:p>
    <w:p w14:paraId="4324C723" w14:textId="77777777" w:rsidR="00C75DF1" w:rsidRDefault="00000000">
      <w:pPr>
        <w:pStyle w:val="Heading2"/>
      </w:pPr>
      <w:r>
        <w:t>Document use</w:t>
      </w:r>
    </w:p>
    <w:p w14:paraId="74F86640" w14:textId="77777777" w:rsidR="00C75DF1" w:rsidRDefault="00000000">
      <w:r>
        <w:t>This pack contains the public legal documents prepared for the Floatline service operated through csfloatline.com. Each policy is designed to be published as a separate website page while remaining consistent with the other documents in this pack.</w:t>
      </w:r>
    </w:p>
    <w:p w14:paraId="78778B99" w14:textId="77777777" w:rsidR="00C75DF1" w:rsidRDefault="00000000">
      <w:r>
        <w:br w:type="page"/>
      </w:r>
    </w:p>
    <w:p w14:paraId="1D33716F" w14:textId="77777777" w:rsidR="00C75DF1" w:rsidRDefault="00000000">
      <w:pPr>
        <w:pStyle w:val="PolicyKicker"/>
      </w:pPr>
      <w:r>
        <w:lastRenderedPageBreak/>
        <w:t>POLICY 01</w:t>
      </w:r>
    </w:p>
    <w:p w14:paraId="599364BF" w14:textId="77777777" w:rsidR="00C75DF1" w:rsidRDefault="00000000">
      <w:pPr>
        <w:pStyle w:val="PolicyTitle"/>
      </w:pPr>
      <w:r>
        <w:t>Terms of Service</w:t>
      </w:r>
    </w:p>
    <w:p w14:paraId="068CE0C9" w14:textId="77777777" w:rsidR="00C75DF1" w:rsidRDefault="00000000">
      <w:pPr>
        <w:pStyle w:val="PolicyMeta"/>
      </w:pPr>
      <w:r>
        <w:t>Effective date: 17 August 2026  |  Version 1.0</w:t>
      </w:r>
    </w:p>
    <w:p w14:paraId="659839FC" w14:textId="77777777" w:rsidR="00C75DF1" w:rsidRDefault="00000000">
      <w:pPr>
        <w:shd w:val="clear" w:color="auto" w:fill="F2F4F7"/>
        <w:spacing w:after="280"/>
      </w:pPr>
      <w:r>
        <w:rPr>
          <w:b/>
          <w:color w:val="0B2545"/>
          <w:sz w:val="21"/>
        </w:rPr>
        <w:t>These Terms govern access to and use of csfloatline.com, Floatline accounts and purchases of Counter-Strike 2 digital items from BORGERSONIC OÜ.</w:t>
      </w:r>
    </w:p>
    <w:p w14:paraId="1BF576E1" w14:textId="77777777" w:rsidR="00C75DF1" w:rsidRDefault="00000000">
      <w:r>
        <w:t>These Terms of Service (“Terms”) form a binding agreement between you and BORGERSONIC OÜ. By creating an account, placing an order or otherwise using the Service, you confirm that you have read, understood and agreed to these Terms. If you do not agree, you must not use the Service.</w:t>
      </w:r>
    </w:p>
    <w:p w14:paraId="32DE52A8" w14:textId="77777777" w:rsidR="00C75DF1" w:rsidRDefault="00000000">
      <w:pPr>
        <w:pStyle w:val="Heading2"/>
      </w:pPr>
      <w:r>
        <w:t>1. Operator and definitions</w:t>
      </w:r>
    </w:p>
    <w:p w14:paraId="1615C45C" w14:textId="77777777" w:rsidR="00C75DF1" w:rsidRDefault="00000000">
      <w:r>
        <w:rPr>
          <w:b/>
        </w:rPr>
        <w:t>BORGERSONIC OÜ</w:t>
      </w:r>
    </w:p>
    <w:p w14:paraId="5C1AC248" w14:textId="77777777" w:rsidR="00C75DF1" w:rsidRDefault="00000000">
      <w:r>
        <w:t>Registry code: 17568868</w:t>
      </w:r>
    </w:p>
    <w:p w14:paraId="099C1B3A" w14:textId="77777777" w:rsidR="00C75DF1" w:rsidRDefault="00000000">
      <w:r>
        <w:t>Tornimäe tn 7, Kesklinna linnaosa, 10145 Tallinn, Harju maakond, Estonia</w:t>
      </w:r>
    </w:p>
    <w:p w14:paraId="44CD3618" w14:textId="77777777" w:rsidR="00C75DF1" w:rsidRDefault="00000000">
      <w:r>
        <w:t>Email: info@csfloatline.com</w:t>
      </w:r>
    </w:p>
    <w:p w14:paraId="0FA10F23" w14:textId="77777777" w:rsidR="00C75DF1" w:rsidRDefault="00000000">
      <w:r>
        <w:t>Website: https://csfloatline.com</w:t>
      </w:r>
    </w:p>
    <w:p w14:paraId="30CE7214" w14:textId="77777777" w:rsidR="00C75DF1" w:rsidRDefault="00000000">
      <w:r>
        <w:t>In these Terms, “Floatline,” “Company,” “we,” “us” and “our” refer to BORGERSONIC OÜ. “User,” “you” and “your” refer to the person accessing or using the Service. “Item” means a digital in-game item associated with Counter-Strike 2. “Service” means csfloatline.com, related accounts, purchasing functionality and associated services.</w:t>
      </w:r>
    </w:p>
    <w:p w14:paraId="7AFB443A" w14:textId="77777777" w:rsidR="00C75DF1" w:rsidRDefault="00000000">
      <w:pPr>
        <w:pStyle w:val="Heading2"/>
      </w:pPr>
      <w:r>
        <w:t>2. About the Service</w:t>
      </w:r>
    </w:p>
    <w:p w14:paraId="1475528B" w14:textId="77777777" w:rsidR="00C75DF1" w:rsidRDefault="00000000">
      <w:r>
        <w:t>Floatline enables eligible users to purchase Items. Users cannot sell Items to Floatline, withdraw funds or redeem Items for cash through the Service.</w:t>
      </w:r>
    </w:p>
    <w:p w14:paraId="73EC6081" w14:textId="77777777" w:rsidR="00C75DF1" w:rsidRDefault="00000000">
      <w:r>
        <w:t>BORGERSONIC OÜ is the seller and contractual counterparty for each accepted order and issues the corresponding invoice.</w:t>
      </w:r>
    </w:p>
    <w:p w14:paraId="4E3F360A" w14:textId="77777777" w:rsidR="00C75DF1" w:rsidRDefault="00000000">
      <w:r>
        <w:t>Floatline may obtain inventory information and arrange fulfilment through confidential third-party inventory, technology and fulfilment providers. Their identity constitutes confidential commercial information and will not be disclosed unless required by applicable law or a competent authority.</w:t>
      </w:r>
    </w:p>
    <w:p w14:paraId="6A08FD2A" w14:textId="77777777" w:rsidR="00C75DF1" w:rsidRDefault="00000000">
      <w:r>
        <w:t>Depending on where an Item is held, delivery may be made by a bot operated by or on behalf of a fulfilment provider or directly from the Steam account currently holding the Item to the buyer’s Steam account. This delivery arrangement does not change BORGERSONIC OÜ’s position as seller.</w:t>
      </w:r>
    </w:p>
    <w:p w14:paraId="75E524CC" w14:textId="77777777" w:rsidR="00C75DF1" w:rsidRDefault="00000000">
      <w:pPr>
        <w:pStyle w:val="Heading2"/>
      </w:pPr>
      <w:r>
        <w:lastRenderedPageBreak/>
        <w:t>3. Relationship with Steam and Valve</w:t>
      </w:r>
    </w:p>
    <w:p w14:paraId="72C19F91" w14:textId="77777777" w:rsidR="00C75DF1" w:rsidRDefault="00000000">
      <w:r>
        <w:t>Floatline is independent and is not affiliated with, sponsored by, endorsed by or operated by Valve Corporation or Steam. Steam, Counter-Strike, Counter-Strike 2 and related names, trademarks, images and game assets belong to their respective owners.</w:t>
      </w:r>
    </w:p>
    <w:p w14:paraId="09136874" w14:textId="77777777" w:rsidR="00C75DF1" w:rsidRDefault="00000000">
      <w:r>
        <w:t>The possession, transfer, functionality and availability of Items remain subject to Steam’s rules, technical systems, security measures, trade restrictions and user agreements. Floatline does not control Steam and cannot guarantee that Valve will not modify the characteristics, transferability, usability or availability of an Item.</w:t>
      </w:r>
    </w:p>
    <w:p w14:paraId="489AD779" w14:textId="77777777" w:rsidR="00C75DF1" w:rsidRDefault="00000000">
      <w:pPr>
        <w:pStyle w:val="Heading2"/>
      </w:pPr>
      <w:r>
        <w:t>4. Eligibility and restricted countries</w:t>
      </w:r>
    </w:p>
    <w:p w14:paraId="774912AC" w14:textId="77777777" w:rsidR="00C75DF1" w:rsidRDefault="00000000">
      <w:r>
        <w:t>You must be at least 18 years old, have legal capacity to enter into a binding contract and be legally permitted to use the Service.</w:t>
      </w:r>
    </w:p>
    <w:p w14:paraId="495E48E5" w14:textId="77777777" w:rsidR="00C75DF1" w:rsidRDefault="00000000">
      <w:r>
        <w:t>The Service is unavailable to persons located in, ordinarily resident in or accessing the Service from Afghanistan, Belarus, Central African Republic, Cuba, Democratic Republic of the Congo, Haiti, Iran, Iraq, Mali, Myanmar (Burma), North Korea, Russia, Somalia, South Sudan, Sudan, Syria, Venezuela, Yemen or Zimbabwe.</w:t>
      </w:r>
    </w:p>
    <w:p w14:paraId="411F4F22" w14:textId="77777777" w:rsidR="00C75DF1" w:rsidRDefault="00000000">
      <w:r>
        <w:t>You must not use a virtual private network, proxy, false address or other method to conceal or misrepresent your location. Additional restrictions may be applied where reasonably required by law, sanctions, security obligations, payment restrictions or a competent authority.</w:t>
      </w:r>
    </w:p>
    <w:p w14:paraId="692BB24D" w14:textId="77777777" w:rsidR="00C75DF1" w:rsidRDefault="00000000">
      <w:pPr>
        <w:pStyle w:val="Heading2"/>
      </w:pPr>
      <w:r>
        <w:t>5. Accounts</w:t>
      </w:r>
    </w:p>
    <w:p w14:paraId="4C6423D7" w14:textId="77777777" w:rsidR="00C75DF1" w:rsidRDefault="00000000">
      <w:r>
        <w:t>An account may be created using an email address or supported Steam Login functionality. You must provide accurate, current and complete information and keep it updated.</w:t>
      </w:r>
    </w:p>
    <w:p w14:paraId="38BFD037" w14:textId="77777777" w:rsidR="00C75DF1" w:rsidRDefault="00000000">
      <w:r>
        <w:t>Your account is personal. You must not sell, transfer or share it; use another person’s account; allow another person to make purchases through it; or create multiple accounts to evade limits or enforcement measures.</w:t>
      </w:r>
    </w:p>
    <w:p w14:paraId="31A3910B" w14:textId="77777777" w:rsidR="00C75DF1" w:rsidRDefault="00000000">
      <w:r>
        <w:t>You are responsible for protecting your login credentials and for activity conducted through your account. Notify info@csfloatline.com promptly if you believe that your Floatline account, email address, Steam account or credentials have been compromised.</w:t>
      </w:r>
    </w:p>
    <w:p w14:paraId="6B001C46" w14:textId="77777777" w:rsidR="00C75DF1" w:rsidRDefault="00000000">
      <w:r>
        <w:t>The Steam account used for delivery must belong to or be lawfully controlled by you. We may require the Steam account, Steam identifier and Trade URL to correspond with information connected to your Floatline account.</w:t>
      </w:r>
    </w:p>
    <w:p w14:paraId="7E499BFE" w14:textId="77777777" w:rsidR="00C75DF1" w:rsidRDefault="00000000">
      <w:pPr>
        <w:pStyle w:val="Heading2"/>
      </w:pPr>
      <w:r>
        <w:lastRenderedPageBreak/>
        <w:t>6. Item information</w:t>
      </w:r>
    </w:p>
    <w:p w14:paraId="68F25522" w14:textId="77777777" w:rsidR="00C75DF1" w:rsidRDefault="00000000">
      <w:r>
        <w:t>Before ordering, you must review the displayed Item information, including its name, exterior or wear condition, float value, paint seed or pattern, stickers, charms, StatTrak or Souvenir status, available images, price and trade restrictions, where applicable.</w:t>
      </w:r>
    </w:p>
    <w:p w14:paraId="33B8EEEA" w14:textId="77777777" w:rsidR="00C75DF1" w:rsidRDefault="00000000">
      <w:r>
        <w:t>You must review the contents of the Steam trade offer before accepting it. If the offer does not correspond to your order, do not accept it and contact us immediately.</w:t>
      </w:r>
    </w:p>
    <w:p w14:paraId="58B2609F" w14:textId="77777777" w:rsidR="00C75DF1" w:rsidRDefault="00000000">
      <w:r>
        <w:t>Inventory data may be supplied through third-party systems. An Item may become unavailable before acceptance due to another transaction, a Steam restriction, a synchronisation delay or another event outside our reasonable control. Displaying an Item is an invitation to place an order and does not guarantee availability.</w:t>
      </w:r>
    </w:p>
    <w:p w14:paraId="4E3196E4" w14:textId="77777777" w:rsidR="00C75DF1" w:rsidRDefault="00000000">
      <w:pPr>
        <w:pStyle w:val="Heading2"/>
      </w:pPr>
      <w:r>
        <w:t>7. Prices, currencies and taxes</w:t>
      </w:r>
    </w:p>
    <w:p w14:paraId="5F768E94" w14:textId="77777777" w:rsidR="00C75DF1" w:rsidRDefault="00000000">
      <w:r>
        <w:t>Purchases may be completed in euros (EUR), pounds sterling (GBP) or United States dollars (USD). The total price displayed before submission includes all taxes charged by the Company in connection with the purchase.</w:t>
      </w:r>
    </w:p>
    <w:p w14:paraId="6248B73A" w14:textId="77777777" w:rsidR="00C75DF1" w:rsidRDefault="00000000">
      <w:r>
        <w:t>Your bank or card issuer may apply currency conversion, cross-border or other fees under its own terms. Those charges are not imposed or controlled by Floatline.</w:t>
      </w:r>
    </w:p>
    <w:p w14:paraId="1AAA28C1" w14:textId="77777777" w:rsidR="00C75DF1" w:rsidRDefault="00000000">
      <w:r>
        <w:t>Prices may change before an order is accepted. A change will not affect an accepted order. If a displayed price is clearly incorrect because of a technical, typographical, synchronisation or data error, we may reject or cancel the order and return any collected payment.</w:t>
      </w:r>
    </w:p>
    <w:p w14:paraId="0CEA312F" w14:textId="77777777" w:rsidR="00C75DF1" w:rsidRDefault="00000000">
      <w:pPr>
        <w:pStyle w:val="Heading2"/>
      </w:pPr>
      <w:r>
        <w:t>8. Orders and contract formation</w:t>
      </w:r>
    </w:p>
    <w:p w14:paraId="0F6D8CFA" w14:textId="77777777" w:rsidR="00C75DF1" w:rsidRDefault="00000000">
      <w:r>
        <w:t>By submitting an order, you offer to purchase the selected Item at the displayed total price and confirm that the Item, Steam account, Trade URL and payment information are correct.</w:t>
      </w:r>
    </w:p>
    <w:p w14:paraId="78C60F6F" w14:textId="77777777" w:rsidR="00C75DF1" w:rsidRDefault="00000000">
      <w:r>
        <w:t>A payment authorisation or automated acknowledgement does not by itself constitute acceptance. The purchase contract is concluded when BORGERSONIC OÜ confirms the order and issues an order confirmation or invoice.</w:t>
      </w:r>
    </w:p>
    <w:p w14:paraId="614B1380" w14:textId="77777777" w:rsidR="00C75DF1" w:rsidRDefault="00000000">
      <w:r>
        <w:t>We may reject or cancel an order before delivery if the Item is unavailable, information contains a clear error, payment cannot be confirmed, the transaction presents a fraud or legal risk, Steam prevents delivery or another legitimate reason prevents performance. Collected payment for an undelivered Item will be returned under the Refund, Cancellation and Withdrawal Policy.</w:t>
      </w:r>
    </w:p>
    <w:p w14:paraId="18381136" w14:textId="77777777" w:rsidR="00C75DF1" w:rsidRDefault="00000000">
      <w:pPr>
        <w:pStyle w:val="Heading2"/>
      </w:pPr>
      <w:r>
        <w:lastRenderedPageBreak/>
        <w:t>9. Payment</w:t>
      </w:r>
    </w:p>
    <w:p w14:paraId="39F8F3D3" w14:textId="77777777" w:rsidR="00C75DF1" w:rsidRDefault="00000000">
      <w:r>
        <w:t>Eligible Visa and Mastercard cards are accepted. Payments may be processed through an authorised third-party payment service provider and may be subject to card issuer checks, strong customer authentication or other security controls.</w:t>
      </w:r>
    </w:p>
    <w:p w14:paraId="1EAEA9C4" w14:textId="77777777" w:rsidR="00C75DF1" w:rsidRDefault="00000000">
      <w:r>
        <w:t>You authorise the displayed total to be charged to your selected payment method. You must not use an unauthorised payment method, provide false billing information, conceal the true payer or beneficiary, or initiate an unjustified chargeback for a correctly delivered Item.</w:t>
      </w:r>
    </w:p>
    <w:p w14:paraId="2DB37BF4" w14:textId="77777777" w:rsidR="00C75DF1" w:rsidRDefault="00000000">
      <w:r>
        <w:t>Further terms are stated in the Payment Policy.</w:t>
      </w:r>
    </w:p>
    <w:p w14:paraId="59A6F883" w14:textId="77777777" w:rsidR="00C75DF1" w:rsidRDefault="00000000">
      <w:pPr>
        <w:pStyle w:val="Heading2"/>
      </w:pPr>
      <w:r>
        <w:t>10. Delivery</w:t>
      </w:r>
    </w:p>
    <w:p w14:paraId="75988E42" w14:textId="77777777" w:rsidR="00C75DF1" w:rsidRDefault="00000000">
      <w:r>
        <w:t>Items are delivered digitally through Steam. Delivery is normally initiated within a few minutes after payment and order confirmation.</w:t>
      </w:r>
    </w:p>
    <w:p w14:paraId="78965D8E" w14:textId="77777777" w:rsidR="00C75DF1" w:rsidRDefault="00000000">
      <w:r>
        <w:t>Unless delay is caused by you, Floatline will complete delivery within 24 hours after order confirmation or cancel the order and provide a full refund to the original payment method.</w:t>
      </w:r>
    </w:p>
    <w:p w14:paraId="3B8FF9DC" w14:textId="77777777" w:rsidR="00C75DF1" w:rsidRDefault="00000000">
      <w:r>
        <w:t>The 24-hour period is suspended while delivery cannot be completed because of an incorrect or inactive Trade URL, an inaccessible or full inventory, a Steam restriction, failure to complete a confirmation, failure to accept a correct offer, inaccurate information or failure to provide reasonably required cooperation.</w:t>
      </w:r>
    </w:p>
    <w:p w14:paraId="1D714EB5" w14:textId="77777777" w:rsidR="00C75DF1" w:rsidRDefault="00000000">
      <w:r>
        <w:t>A Steam trade offer will normally remain available for 60 minutes. If it expires, you may request another offer, subject to Steam availability, security checks and the Item remaining transferable.</w:t>
      </w:r>
    </w:p>
    <w:p w14:paraId="1EE52ACE" w14:textId="77777777" w:rsidR="00C75DF1" w:rsidRDefault="00000000">
      <w:r>
        <w:t>Delivery is complete when the correct offer is accepted and Steam records the Item as transferred to your account. A temporary Steam protection, reversal, transfer, modification or consumption restriction does not mean delivery failed if the Item was transferred to and is visible in your inventory.</w:t>
      </w:r>
    </w:p>
    <w:p w14:paraId="58A7EB63" w14:textId="77777777" w:rsidR="00C75DF1" w:rsidRDefault="00000000">
      <w:r>
        <w:t>You must not misuse Steam protection or reversal functions to interfere with a legitimate delivery. Further terms are stated in the Digital Item Delivery Policy.</w:t>
      </w:r>
    </w:p>
    <w:p w14:paraId="3CFE2AE7" w14:textId="77777777" w:rsidR="00C75DF1" w:rsidRDefault="00000000">
      <w:pPr>
        <w:pStyle w:val="Heading2"/>
      </w:pPr>
      <w:r>
        <w:t>11. Cancellations, refunds and withdrawal</w:t>
      </w:r>
    </w:p>
    <w:p w14:paraId="7DC0B602" w14:textId="77777777" w:rsidR="00C75DF1" w:rsidRDefault="00000000">
      <w:r>
        <w:t>An order may be cancelled and refunded where Floatline cannot deliver within the applicable 24-hour period for reasons not caused by you, the Item becomes unavailable, payment was duplicated, Floatline cancels before delivery or a refund is required by law.</w:t>
      </w:r>
    </w:p>
    <w:p w14:paraId="65135F9D" w14:textId="77777777" w:rsidR="00C75DF1" w:rsidRDefault="00000000">
      <w:r>
        <w:t>Because Items are digital content supplied through Steam, checkout may require you to expressly request immediate delivery before the end of a statutory withdrawal period and acknowledge that, where legally permitted, the withdrawal right is lost once supply begins or is completed. Any loss of that right applies only where all legal conditions are met.</w:t>
      </w:r>
    </w:p>
    <w:p w14:paraId="3347F1A9" w14:textId="77777777" w:rsidR="00C75DF1" w:rsidRDefault="00000000">
      <w:r>
        <w:lastRenderedPageBreak/>
        <w:t>Acceptance of an Item does not remove mandatory remedies where the Item materially differs from the order or does not conform to the contract. Further terms are stated in the Refund, Cancellation and Withdrawal Policy.</w:t>
      </w:r>
    </w:p>
    <w:p w14:paraId="6A0EC240" w14:textId="77777777" w:rsidR="00C75DF1" w:rsidRDefault="00000000">
      <w:pPr>
        <w:pStyle w:val="Heading2"/>
      </w:pPr>
      <w:r>
        <w:t>12. Acceptable use</w:t>
      </w:r>
    </w:p>
    <w:p w14:paraId="533EF3A1" w14:textId="77777777" w:rsidR="00C75DF1" w:rsidRDefault="00000000">
      <w:r>
        <w:t>You must not use or attempt to use the Service to:</w:t>
      </w:r>
    </w:p>
    <w:p w14:paraId="31155449" w14:textId="77777777" w:rsidR="00C75DF1" w:rsidRDefault="00000000">
      <w:pPr>
        <w:numPr>
          <w:ilvl w:val="0"/>
          <w:numId w:val="1"/>
        </w:numPr>
      </w:pPr>
      <w:r>
        <w:t>violate applicable law, sanctions or third-party rights;</w:t>
      </w:r>
    </w:p>
    <w:p w14:paraId="1A4F4478" w14:textId="77777777" w:rsidR="00C75DF1" w:rsidRDefault="00000000">
      <w:pPr>
        <w:numPr>
          <w:ilvl w:val="0"/>
          <w:numId w:val="1"/>
        </w:numPr>
      </w:pPr>
      <w:r>
        <w:t>commit fraud, payment abuse, identity theft or chargeback abuse;</w:t>
      </w:r>
    </w:p>
    <w:p w14:paraId="6E02822A" w14:textId="77777777" w:rsidR="00C75DF1" w:rsidRDefault="00000000">
      <w:pPr>
        <w:numPr>
          <w:ilvl w:val="0"/>
          <w:numId w:val="1"/>
        </w:numPr>
      </w:pPr>
      <w:r>
        <w:t>obtain an Item without valid payment;</w:t>
      </w:r>
    </w:p>
    <w:p w14:paraId="7148658A" w14:textId="77777777" w:rsidR="00C75DF1" w:rsidRDefault="00000000">
      <w:pPr>
        <w:numPr>
          <w:ilvl w:val="0"/>
          <w:numId w:val="1"/>
        </w:numPr>
      </w:pPr>
      <w:r>
        <w:t>use another person’s account or payment method without permission;</w:t>
      </w:r>
    </w:p>
    <w:p w14:paraId="016C48B6" w14:textId="77777777" w:rsidR="00C75DF1" w:rsidRDefault="00000000">
      <w:pPr>
        <w:numPr>
          <w:ilvl w:val="0"/>
          <w:numId w:val="1"/>
        </w:numPr>
      </w:pPr>
      <w:r>
        <w:t>misrepresent your identity, age, residence or location;</w:t>
      </w:r>
    </w:p>
    <w:p w14:paraId="322E1F0C" w14:textId="77777777" w:rsidR="00C75DF1" w:rsidRDefault="00000000">
      <w:pPr>
        <w:numPr>
          <w:ilvl w:val="0"/>
          <w:numId w:val="1"/>
        </w:numPr>
      </w:pPr>
      <w:r>
        <w:t>manipulate prices, Item data, orders or delivery records;</w:t>
      </w:r>
    </w:p>
    <w:p w14:paraId="2E69DA4A" w14:textId="77777777" w:rsidR="00C75DF1" w:rsidRDefault="00000000">
      <w:pPr>
        <w:numPr>
          <w:ilvl w:val="0"/>
          <w:numId w:val="1"/>
        </w:numPr>
      </w:pPr>
      <w:r>
        <w:t>interfere with bots, APIs, security measures or technical infrastructure;</w:t>
      </w:r>
    </w:p>
    <w:p w14:paraId="2DE82070" w14:textId="77777777" w:rsidR="00C75DF1" w:rsidRDefault="00000000">
      <w:pPr>
        <w:numPr>
          <w:ilvl w:val="0"/>
          <w:numId w:val="1"/>
        </w:numPr>
      </w:pPr>
      <w:r>
        <w:t>introduce malware or harmful code;</w:t>
      </w:r>
    </w:p>
    <w:p w14:paraId="3D3138D3" w14:textId="77777777" w:rsidR="00C75DF1" w:rsidRDefault="00000000">
      <w:pPr>
        <w:numPr>
          <w:ilvl w:val="0"/>
          <w:numId w:val="1"/>
        </w:numPr>
      </w:pPr>
      <w:r>
        <w:t>scrape or extract data through automated means without written permission;</w:t>
      </w:r>
    </w:p>
    <w:p w14:paraId="245DC777" w14:textId="77777777" w:rsidR="00C75DF1" w:rsidRDefault="00000000">
      <w:pPr>
        <w:numPr>
          <w:ilvl w:val="0"/>
          <w:numId w:val="1"/>
        </w:numPr>
      </w:pPr>
      <w:r>
        <w:t>exploit bugs, vulnerabilities, errors or synchronisation delays;</w:t>
      </w:r>
    </w:p>
    <w:p w14:paraId="3CB9E311" w14:textId="77777777" w:rsidR="00C75DF1" w:rsidRDefault="00000000">
      <w:pPr>
        <w:numPr>
          <w:ilvl w:val="0"/>
          <w:numId w:val="1"/>
        </w:numPr>
      </w:pPr>
      <w:r>
        <w:t>reverse a properly completed trade through misuse of Steam functions; or</w:t>
      </w:r>
    </w:p>
    <w:p w14:paraId="4248DDEA" w14:textId="77777777" w:rsidR="00C75DF1" w:rsidRDefault="00000000">
      <w:pPr>
        <w:numPr>
          <w:ilvl w:val="0"/>
          <w:numId w:val="1"/>
        </w:numPr>
      </w:pPr>
      <w:r>
        <w:t>engage in money laundering, sanctions evasion or other unlawful activity.</w:t>
      </w:r>
    </w:p>
    <w:p w14:paraId="00763294" w14:textId="77777777" w:rsidR="00C75DF1" w:rsidRDefault="00000000">
      <w:pPr>
        <w:pStyle w:val="Heading2"/>
      </w:pPr>
      <w:r>
        <w:t>13. Security and verification</w:t>
      </w:r>
    </w:p>
    <w:p w14:paraId="517EFFB4" w14:textId="77777777" w:rsidR="00C75DF1" w:rsidRDefault="00000000">
      <w:r>
        <w:t>We may review, delay, reject or cancel a transaction where reasonably necessary to protect users, investigate suspected fraud, comply with law or respond to a payment or security risk. We may request reasonable information necessary to confirm account ownership, payment authorisation, identity, age, residence or transaction legitimacy.</w:t>
      </w:r>
    </w:p>
    <w:p w14:paraId="10246F1E" w14:textId="77777777" w:rsidR="00C75DF1" w:rsidRDefault="00000000">
      <w:r>
        <w:t>If requested information is not provided within a reasonable period, we may decline or cancel the order. Payment for an undelivered Item will be handled under the Refund, Cancellation and Withdrawal Policy, subject to lawful restrictions.</w:t>
      </w:r>
    </w:p>
    <w:p w14:paraId="60C77EDB" w14:textId="77777777" w:rsidR="00C75DF1" w:rsidRDefault="00000000">
      <w:pPr>
        <w:pStyle w:val="Heading2"/>
      </w:pPr>
      <w:r>
        <w:t>14. Suspension and termination</w:t>
      </w:r>
    </w:p>
    <w:p w14:paraId="605A70CC" w14:textId="77777777" w:rsidR="00C75DF1" w:rsidRDefault="00000000">
      <w:r>
        <w:t>We may restrict, suspend or terminate an account where we reasonably believe these Terms were violated; false information was supplied; the account presents a fraud, sanctions, payment or security risk; the user is in a restricted country; or the user abused refunds, chargebacks, promotions, delivery or Steam protection features.</w:t>
      </w:r>
    </w:p>
    <w:p w14:paraId="08A628C4" w14:textId="77777777" w:rsidR="00C75DF1" w:rsidRDefault="00000000">
      <w:r>
        <w:lastRenderedPageBreak/>
        <w:t>A user may request account closure at info@csfloatline.com. Closure does not require deletion of information retained for legal, accounting, fraud-prevention, dispute-resolution or security purposes.</w:t>
      </w:r>
    </w:p>
    <w:p w14:paraId="697694D5" w14:textId="77777777" w:rsidR="00C75DF1" w:rsidRDefault="00000000">
      <w:pPr>
        <w:pStyle w:val="Heading2"/>
      </w:pPr>
      <w:r>
        <w:t>15. Intellectual property</w:t>
      </w:r>
    </w:p>
    <w:p w14:paraId="0538A0F9" w14:textId="77777777" w:rsidR="00C75DF1" w:rsidRDefault="00000000">
      <w:r>
        <w:t>The Service, excluding third-party materials, is owned by or licensed to BORGERSONIC OÜ and protected by applicable intellectual property law. We grant you a limited, personal, non-exclusive, non-transferable and revocable right to use the Service for lawful personal purposes.</w:t>
      </w:r>
    </w:p>
    <w:p w14:paraId="68843204" w14:textId="77777777" w:rsidR="00C75DF1" w:rsidRDefault="00000000">
      <w:r>
        <w:t>You must not copy, reproduce, modify, distribute, sell, license, reverse engineer or commercially exploit the Service except where permitted by law or prior written consent.</w:t>
      </w:r>
    </w:p>
    <w:p w14:paraId="327FC12F" w14:textId="77777777" w:rsidR="00C75DF1" w:rsidRDefault="00000000">
      <w:pPr>
        <w:pStyle w:val="Heading2"/>
      </w:pPr>
      <w:r>
        <w:t>16. Virtual Item risks</w:t>
      </w:r>
    </w:p>
    <w:p w14:paraId="6A22F9F8" w14:textId="77777777" w:rsidR="00C75DF1" w:rsidRDefault="00000000">
      <w:r>
        <w:t>Items are digital in-game content. They are not legal tender, electronic money, a bank deposit, a security, a regulated investment product, a guarantee of profit or redeemable for cash from Floatline.</w:t>
      </w:r>
    </w:p>
    <w:p w14:paraId="5ADC8D63" w14:textId="77777777" w:rsidR="00C75DF1" w:rsidRDefault="00000000">
      <w:r>
        <w:t>Prices may change significantly. Floatline does not provide investment, financial, tax or trading advice and does not guarantee future value, liquidity, usability or transferability.</w:t>
      </w:r>
    </w:p>
    <w:p w14:paraId="5A28F730" w14:textId="77777777" w:rsidR="00C75DF1" w:rsidRDefault="00000000">
      <w:pPr>
        <w:pStyle w:val="Heading2"/>
      </w:pPr>
      <w:r>
        <w:t>17. Availability and third parties</w:t>
      </w:r>
    </w:p>
    <w:p w14:paraId="709FDFAD" w14:textId="77777777" w:rsidR="00C75DF1" w:rsidRDefault="00000000">
      <w:r>
        <w:t>We aim to provide a reliable Service but do not guarantee uninterrupted availability. We may restrict the Service for maintenance, security, updates, legal compliance or events affecting Steam or third-party systems.</w:t>
      </w:r>
    </w:p>
    <w:p w14:paraId="4054D7A0" w14:textId="77777777" w:rsidR="00C75DF1" w:rsidRDefault="00000000">
      <w:r>
        <w:t>The Service depends on Steam, payment processing, hosting, communications, inventory information and fulfilment infrastructure. Third-party services are governed by their own terms. This does not exclude BORGERSONIC OÜ’s responsibility as seller or liability that cannot lawfully be excluded.</w:t>
      </w:r>
    </w:p>
    <w:p w14:paraId="11E0DEA2" w14:textId="77777777" w:rsidR="00C75DF1" w:rsidRDefault="00000000">
      <w:pPr>
        <w:pStyle w:val="Heading2"/>
      </w:pPr>
      <w:r>
        <w:t>18. Privacy and communications</w:t>
      </w:r>
    </w:p>
    <w:p w14:paraId="7AC9A798" w14:textId="77777777" w:rsidR="00C75DF1" w:rsidRDefault="00000000">
      <w:r>
        <w:t>Personal data is processed under the Privacy Policy and cookies under the Cookie Policy. Transactional and service communications may be sent to your registered email address. You are responsible for keeping that address current.</w:t>
      </w:r>
    </w:p>
    <w:p w14:paraId="252F5BA5" w14:textId="77777777" w:rsidR="00C75DF1" w:rsidRDefault="00000000">
      <w:pPr>
        <w:pStyle w:val="Heading2"/>
      </w:pPr>
      <w:r>
        <w:t>19. Liability</w:t>
      </w:r>
    </w:p>
    <w:p w14:paraId="24DB924C" w14:textId="77777777" w:rsidR="00C75DF1" w:rsidRDefault="00000000">
      <w:r>
        <w:t>Nothing in these Terms excludes liability for fraud, intentional misconduct, gross negligence, death or personal injury caused by negligence, breach of mandatory consumer rights or liability that cannot lawfully be excluded.</w:t>
      </w:r>
    </w:p>
    <w:p w14:paraId="168840C8" w14:textId="77777777" w:rsidR="00C75DF1" w:rsidRDefault="00000000">
      <w:r>
        <w:t xml:space="preserve">Subject to the preceding paragraph, Floatline is not responsible for losses caused solely by your failure to secure credentials, inaccurate information, failure to accept a correct offer, restrictions on your </w:t>
      </w:r>
      <w:r>
        <w:lastRenderedPageBreak/>
        <w:t>Steam account, unauthorised use of your payment method not caused by our breach, your violation of Steam rules, or events outside our reasonable control.</w:t>
      </w:r>
    </w:p>
    <w:p w14:paraId="042A03F7" w14:textId="77777777" w:rsidR="00C75DF1" w:rsidRDefault="00000000">
      <w:r>
        <w:t>To the extent permitted by law, we are not liable for indirect or unforeseeable losses, loss of opportunity or changes in an Item’s external value. Mandatory consumer rights remain unaffected.</w:t>
      </w:r>
    </w:p>
    <w:p w14:paraId="5AE6BCE5" w14:textId="77777777" w:rsidR="00C75DF1" w:rsidRDefault="00000000">
      <w:pPr>
        <w:pStyle w:val="Heading2"/>
      </w:pPr>
      <w:r>
        <w:t>20. Complaints and disputes</w:t>
      </w:r>
    </w:p>
    <w:p w14:paraId="60E996CC" w14:textId="77777777" w:rsidR="00C75DF1" w:rsidRDefault="00000000">
      <w:r>
        <w:t>Send complaints to info@csfloatline.com with your name, account email, order or invoice number, relevant Steam identifier, a description, requested resolution and supporting records. Written consumer complaints will be answered within 15 days.</w:t>
      </w:r>
    </w:p>
    <w:p w14:paraId="7C4B08BE" w14:textId="77777777" w:rsidR="00C75DF1" w:rsidRDefault="00000000">
      <w:r>
        <w:t>An eligible consumer may refer an unresolved dispute to the Consumer Disputes Committee of the Estonian Consumer Protection and Technical Regulatory Authority: https://ttja.ee/en/consumer-disputes-committee. Consumers in another European Union country may seek assistance from their European Consumer Centre where applicable.</w:t>
      </w:r>
    </w:p>
    <w:p w14:paraId="659B4BCB" w14:textId="77777777" w:rsidR="00C75DF1" w:rsidRDefault="00000000">
      <w:pPr>
        <w:pStyle w:val="Heading2"/>
      </w:pPr>
      <w:r>
        <w:t>21. Governing law</w:t>
      </w:r>
    </w:p>
    <w:p w14:paraId="11B7A4CF" w14:textId="77777777" w:rsidR="00C75DF1" w:rsidRDefault="00000000">
      <w:r>
        <w:t>These Terms and contracts concluded under them are governed by Estonian law. A consumer retains mandatory protections of the law of their habitual residence where those protections apply regardless of this choice. Subject to mandatory consumer jurisdiction rules, disputes are subject to the competent courts of Estonia; consumers may also have the right to bring proceedings in their country of habitual residence.</w:t>
      </w:r>
    </w:p>
    <w:p w14:paraId="4D3A488E" w14:textId="77777777" w:rsidR="00C75DF1" w:rsidRDefault="00000000">
      <w:pPr>
        <w:pStyle w:val="Heading2"/>
      </w:pPr>
      <w:r>
        <w:t>22. Changes and general provisions</w:t>
      </w:r>
    </w:p>
    <w:p w14:paraId="4FFE41A2" w14:textId="77777777" w:rsidR="00C75DF1" w:rsidRDefault="00000000">
      <w:r>
        <w:t>We may update these Terms to reflect changes in the Service, law, security or third-party systems. The current version will be published with its effective date. Material changes will be communicated where required and will not retroactively alter an accepted order unless required by law or agreed with you.</w:t>
      </w:r>
    </w:p>
    <w:p w14:paraId="6828B9B8" w14:textId="77777777" w:rsidR="00C75DF1" w:rsidRDefault="00000000">
      <w:r>
        <w:t>If a provision is invalid or unenforceable, the remaining provisions continue to apply. Failure to enforce a provision is not a waiver. You may not transfer your rights or obligations without prior written consent. We may transfer ours as part of a merger, restructuring or business transfer provided mandatory consumer protections are not reduced.</w:t>
      </w:r>
    </w:p>
    <w:p w14:paraId="7D69A7D3" w14:textId="77777777" w:rsidR="00C75DF1" w:rsidRDefault="00000000">
      <w:r>
        <w:br w:type="page"/>
      </w:r>
    </w:p>
    <w:p w14:paraId="59583DA4" w14:textId="77777777" w:rsidR="00C75DF1" w:rsidRDefault="00000000">
      <w:pPr>
        <w:pStyle w:val="PolicyKicker"/>
      </w:pPr>
      <w:r>
        <w:lastRenderedPageBreak/>
        <w:t>POLICY 02</w:t>
      </w:r>
    </w:p>
    <w:p w14:paraId="29419D50" w14:textId="77777777" w:rsidR="00C75DF1" w:rsidRDefault="00000000">
      <w:pPr>
        <w:pStyle w:val="PolicyTitle"/>
      </w:pPr>
      <w:r>
        <w:t>Privacy Policy</w:t>
      </w:r>
    </w:p>
    <w:p w14:paraId="553CCCA5" w14:textId="77777777" w:rsidR="00C75DF1" w:rsidRDefault="00000000">
      <w:pPr>
        <w:pStyle w:val="PolicyMeta"/>
      </w:pPr>
      <w:r>
        <w:t>Effective date: 17 August 2026  |  Version 1.0</w:t>
      </w:r>
    </w:p>
    <w:p w14:paraId="1883B3D4" w14:textId="77777777" w:rsidR="00C75DF1" w:rsidRDefault="00000000">
      <w:pPr>
        <w:shd w:val="clear" w:color="auto" w:fill="F2F4F7"/>
        <w:spacing w:after="280"/>
      </w:pPr>
      <w:r>
        <w:rPr>
          <w:b/>
          <w:color w:val="0B2545"/>
          <w:sz w:val="21"/>
        </w:rPr>
        <w:t>This Policy explains how BORGERSONIC OÜ collects and uses personal data when you create an account, use Steam Login, purchase Items or contact Floatline.</w:t>
      </w:r>
    </w:p>
    <w:p w14:paraId="0F969659" w14:textId="77777777" w:rsidR="00C75DF1" w:rsidRDefault="00000000">
      <w:pPr>
        <w:pStyle w:val="Heading2"/>
      </w:pPr>
      <w:r>
        <w:t>1. Controller</w:t>
      </w:r>
    </w:p>
    <w:p w14:paraId="1F128F01" w14:textId="77777777" w:rsidR="00C75DF1" w:rsidRDefault="00000000">
      <w:r>
        <w:t>BORGERSONIC OÜ is the controller of personal data processed through the Service.</w:t>
      </w:r>
    </w:p>
    <w:p w14:paraId="2604D575" w14:textId="77777777" w:rsidR="00C75DF1" w:rsidRDefault="00000000">
      <w:r>
        <w:rPr>
          <w:b/>
        </w:rPr>
        <w:t>BORGERSONIC OÜ</w:t>
      </w:r>
    </w:p>
    <w:p w14:paraId="227DB6E8" w14:textId="77777777" w:rsidR="00C75DF1" w:rsidRDefault="00000000">
      <w:r>
        <w:t>Registry code: 17568868</w:t>
      </w:r>
    </w:p>
    <w:p w14:paraId="4BDEAE1C" w14:textId="77777777" w:rsidR="00C75DF1" w:rsidRDefault="00000000">
      <w:r>
        <w:t>Tornimäe tn 7, Kesklinna linnaosa, 10145 Tallinn, Harju maakond, Estonia</w:t>
      </w:r>
    </w:p>
    <w:p w14:paraId="38CA3B1E" w14:textId="77777777" w:rsidR="00C75DF1" w:rsidRDefault="00000000">
      <w:r>
        <w:t>Email: info@csfloatline.com</w:t>
      </w:r>
    </w:p>
    <w:p w14:paraId="414ACAA9" w14:textId="77777777" w:rsidR="00C75DF1" w:rsidRDefault="00000000">
      <w:r>
        <w:t>Website: https://csfloatline.com</w:t>
      </w:r>
    </w:p>
    <w:p w14:paraId="6D4D8A49" w14:textId="77777777" w:rsidR="00C75DF1" w:rsidRDefault="00000000">
      <w:r>
        <w:t>Privacy requests may be sent to info@csfloatline.com.</w:t>
      </w:r>
    </w:p>
    <w:p w14:paraId="52BF0B01" w14:textId="77777777" w:rsidR="00C75DF1" w:rsidRDefault="00000000">
      <w:pPr>
        <w:pStyle w:val="Heading2"/>
      </w:pPr>
      <w:r>
        <w:t>2. Personal data we collect</w:t>
      </w:r>
    </w:p>
    <w:p w14:paraId="06160234" w14:textId="77777777" w:rsidR="00C75DF1" w:rsidRDefault="00000000">
      <w:pPr>
        <w:pStyle w:val="Heading3"/>
      </w:pPr>
      <w:r>
        <w:t>2.1 Account and contact data</w:t>
      </w:r>
    </w:p>
    <w:p w14:paraId="155F3A64" w14:textId="77777777" w:rsidR="00C75DF1" w:rsidRDefault="00000000">
      <w:r>
        <w:t>We may process your email address, internal account identifier, account status, authentication records, registration date, settings and communications preferences.</w:t>
      </w:r>
    </w:p>
    <w:p w14:paraId="014FDC55" w14:textId="77777777" w:rsidR="00C75DF1" w:rsidRDefault="00000000">
      <w:pPr>
        <w:pStyle w:val="Heading3"/>
      </w:pPr>
      <w:r>
        <w:t>2.2 Steam data</w:t>
      </w:r>
    </w:p>
    <w:p w14:paraId="6FC45FB9" w14:textId="77777777" w:rsidR="00C75DF1" w:rsidRDefault="00000000">
      <w:r>
        <w:t>When you use Steam Login or connect a Steam account, we may process your Steam ID, profile name, avatar, profile URL, Trade URL, public inventory information, trade eligibility, trade offer identifiers and other information made available through Steam according to your Steam settings and the functionality you use.</w:t>
      </w:r>
    </w:p>
    <w:p w14:paraId="5B993AE9" w14:textId="77777777" w:rsidR="00C75DF1" w:rsidRDefault="00000000">
      <w:pPr>
        <w:pStyle w:val="Heading3"/>
      </w:pPr>
      <w:r>
        <w:t>2.3 Order and transaction data</w:t>
      </w:r>
    </w:p>
    <w:p w14:paraId="2075E7DF" w14:textId="77777777" w:rsidR="00C75DF1" w:rsidRDefault="00000000">
      <w:r>
        <w:t>We process order numbers, purchased Items and their characteristics, prices, selected currency, applicable tax information, invoices, timestamps, payment status, delivery status, Steam trade records, refunds, cancellations, disputes and fraud-prevention signals.</w:t>
      </w:r>
    </w:p>
    <w:p w14:paraId="664D06B7" w14:textId="77777777" w:rsidR="00C75DF1" w:rsidRDefault="00000000">
      <w:pPr>
        <w:pStyle w:val="Heading3"/>
      </w:pPr>
      <w:r>
        <w:lastRenderedPageBreak/>
        <w:t>2.4 Payment data</w:t>
      </w:r>
    </w:p>
    <w:p w14:paraId="340776DE" w14:textId="77777777" w:rsidR="00C75DF1" w:rsidRDefault="00000000">
      <w:r>
        <w:t>Payment card information is processed through an authorised third-party payment service provider. Floatline may receive limited transaction information such as payer details, billing country, masked card information, card type, payment reference, authentication result, payment status and fraud or risk indicators. Do not send full card numbers or card security codes to us by email.</w:t>
      </w:r>
    </w:p>
    <w:p w14:paraId="1D67FB11" w14:textId="77777777" w:rsidR="00C75DF1" w:rsidRDefault="00000000">
      <w:pPr>
        <w:pStyle w:val="Heading3"/>
      </w:pPr>
      <w:r>
        <w:t>2.5 Technical and usage data</w:t>
      </w:r>
    </w:p>
    <w:p w14:paraId="39177B8A" w14:textId="77777777" w:rsidR="00C75DF1" w:rsidRDefault="00000000">
      <w:r>
        <w:t>We may process IP address, approximate location derived from IP, browser and device information, operating system, language, referring page, access times, pages and features used, cookie identifiers, session records, error logs and security events.</w:t>
      </w:r>
    </w:p>
    <w:p w14:paraId="54EB3818" w14:textId="77777777" w:rsidR="00C75DF1" w:rsidRDefault="00000000">
      <w:pPr>
        <w:pStyle w:val="Heading3"/>
      </w:pPr>
      <w:r>
        <w:t>2.6 Support and compliance data</w:t>
      </w:r>
    </w:p>
    <w:p w14:paraId="5ED3DE30" w14:textId="77777777" w:rsidR="00C75DF1" w:rsidRDefault="00000000">
      <w:r>
        <w:t>If you contact us or if verification is reasonably required, we may process the content of your request, correspondence, attachments and information needed to verify account ownership, payment authorisation, age, location or transaction legitimacy.</w:t>
      </w:r>
    </w:p>
    <w:p w14:paraId="00FFBFBE" w14:textId="77777777" w:rsidR="00C75DF1" w:rsidRDefault="00000000">
      <w:pPr>
        <w:pStyle w:val="Heading2"/>
      </w:pPr>
      <w:r>
        <w:t>3. How we obtain data</w:t>
      </w:r>
    </w:p>
    <w:p w14:paraId="6E6B8981" w14:textId="77777777" w:rsidR="00C75DF1" w:rsidRDefault="00000000">
      <w:r>
        <w:t>We obtain personal data directly from you, from your use of the Service, from Steam when you use Steam Login or delivery functions, from payment and fraud-prevention providers, from fulfilment providers involved in an order, and from public or lawful compliance sources where necessary.</w:t>
      </w:r>
    </w:p>
    <w:p w14:paraId="2E86FD85" w14:textId="77777777" w:rsidR="00C75DF1" w:rsidRDefault="00000000">
      <w:pPr>
        <w:pStyle w:val="Heading2"/>
      </w:pPr>
      <w:r>
        <w:t>4. Purposes and legal bases</w:t>
      </w:r>
    </w:p>
    <w:p w14:paraId="0BB8ACAA" w14:textId="77777777" w:rsidR="00C75DF1" w:rsidRDefault="00000000">
      <w:r>
        <w:t>We process personal data for the following purposes and legal bases:</w:t>
      </w:r>
    </w:p>
    <w:p w14:paraId="46C4A4F6" w14:textId="77777777" w:rsidR="00C75DF1" w:rsidRDefault="00000000">
      <w:pPr>
        <w:numPr>
          <w:ilvl w:val="0"/>
          <w:numId w:val="1"/>
        </w:numPr>
      </w:pPr>
      <w:r>
        <w:t>Account creation, authentication, order acceptance, invoicing, payment administration and delivery: performance of a contract or steps requested before entering a contract.</w:t>
      </w:r>
    </w:p>
    <w:p w14:paraId="00F95BD8" w14:textId="77777777" w:rsidR="00C75DF1" w:rsidRDefault="00000000">
      <w:pPr>
        <w:numPr>
          <w:ilvl w:val="0"/>
          <w:numId w:val="1"/>
        </w:numPr>
      </w:pPr>
      <w:r>
        <w:t>Customer support, complaints, refunds and dispute handling: performance of a contract, compliance with legal obligations and legitimate interests in resolving claims.</w:t>
      </w:r>
    </w:p>
    <w:p w14:paraId="79452536" w14:textId="77777777" w:rsidR="00C75DF1" w:rsidRDefault="00000000">
      <w:pPr>
        <w:numPr>
          <w:ilvl w:val="0"/>
          <w:numId w:val="1"/>
        </w:numPr>
      </w:pPr>
      <w:r>
        <w:t>Fraud prevention, account security, service integrity and abuse detection: legitimate interests and, where applicable, compliance with legal obligations.</w:t>
      </w:r>
    </w:p>
    <w:p w14:paraId="6CB18E37" w14:textId="77777777" w:rsidR="00C75DF1" w:rsidRDefault="00000000">
      <w:pPr>
        <w:numPr>
          <w:ilvl w:val="0"/>
          <w:numId w:val="1"/>
        </w:numPr>
      </w:pPr>
      <w:r>
        <w:t>Accounting, taxation, sanctions screening and responses to authorities: compliance with legal obligations.</w:t>
      </w:r>
    </w:p>
    <w:p w14:paraId="72A9B41C" w14:textId="77777777" w:rsidR="00C75DF1" w:rsidRDefault="00000000">
      <w:pPr>
        <w:numPr>
          <w:ilvl w:val="0"/>
          <w:numId w:val="1"/>
        </w:numPr>
      </w:pPr>
      <w:r>
        <w:t>Service measurement, troubleshooting and improvement: legitimate interests; consent where non-essential cookies or similar technologies require it.</w:t>
      </w:r>
    </w:p>
    <w:p w14:paraId="736F982B" w14:textId="77777777" w:rsidR="00C75DF1" w:rsidRDefault="00000000">
      <w:pPr>
        <w:numPr>
          <w:ilvl w:val="0"/>
          <w:numId w:val="1"/>
        </w:numPr>
      </w:pPr>
      <w:r>
        <w:t>Marketing messages: consent where consent is required. You may unsubscribe at any time without affecting service messages.</w:t>
      </w:r>
    </w:p>
    <w:p w14:paraId="1B2DAF85" w14:textId="77777777" w:rsidR="00C75DF1" w:rsidRDefault="00000000">
      <w:pPr>
        <w:numPr>
          <w:ilvl w:val="0"/>
          <w:numId w:val="1"/>
        </w:numPr>
      </w:pPr>
      <w:r>
        <w:lastRenderedPageBreak/>
        <w:t>Establishing, exercising or defending legal claims: legitimate interests and applicable legal obligations.</w:t>
      </w:r>
    </w:p>
    <w:p w14:paraId="42B34B92" w14:textId="77777777" w:rsidR="00C75DF1" w:rsidRDefault="00000000">
      <w:r>
        <w:t>Where we rely on legitimate interests, we consider the necessity and proportionality of processing and the impact on your rights.</w:t>
      </w:r>
    </w:p>
    <w:p w14:paraId="7366FA1A" w14:textId="77777777" w:rsidR="00C75DF1" w:rsidRDefault="00000000">
      <w:pPr>
        <w:pStyle w:val="Heading2"/>
      </w:pPr>
      <w:r>
        <w:t>5. Steam Login</w:t>
      </w:r>
    </w:p>
    <w:p w14:paraId="50959E05" w14:textId="77777777" w:rsidR="00C75DF1" w:rsidRDefault="00000000">
      <w:r>
        <w:t>Steam Login is used to authenticate or connect your Steam account and support delivery. Steam independently processes information under its own privacy terms. Floatline does not receive your Steam password through the Steam Login process.</w:t>
      </w:r>
    </w:p>
    <w:p w14:paraId="16DC1949" w14:textId="77777777" w:rsidR="00C75DF1" w:rsidRDefault="00000000">
      <w:pPr>
        <w:pStyle w:val="Heading2"/>
      </w:pPr>
      <w:r>
        <w:t>6. Recipients</w:t>
      </w:r>
    </w:p>
    <w:p w14:paraId="14C2B57A" w14:textId="77777777" w:rsidR="00C75DF1" w:rsidRDefault="00000000">
      <w:r>
        <w:t>We may disclose personal data only as reasonably necessary to:</w:t>
      </w:r>
    </w:p>
    <w:p w14:paraId="0CB8C664" w14:textId="77777777" w:rsidR="00C75DF1" w:rsidRDefault="00000000">
      <w:pPr>
        <w:numPr>
          <w:ilvl w:val="0"/>
          <w:numId w:val="1"/>
        </w:numPr>
      </w:pPr>
      <w:r>
        <w:t>payment processing, card authentication and fraud-prevention providers;</w:t>
      </w:r>
    </w:p>
    <w:p w14:paraId="279F9F3B" w14:textId="77777777" w:rsidR="00C75DF1" w:rsidRDefault="00000000">
      <w:pPr>
        <w:numPr>
          <w:ilvl w:val="0"/>
          <w:numId w:val="1"/>
        </w:numPr>
      </w:pPr>
      <w:r>
        <w:t>confidential inventory and fulfilment providers that arrange or complete delivery;</w:t>
      </w:r>
    </w:p>
    <w:p w14:paraId="31AC570D" w14:textId="77777777" w:rsidR="00C75DF1" w:rsidRDefault="00000000">
      <w:pPr>
        <w:numPr>
          <w:ilvl w:val="0"/>
          <w:numId w:val="1"/>
        </w:numPr>
      </w:pPr>
      <w:r>
        <w:t>hosting, cloud, email, security, logging and customer-support providers;</w:t>
      </w:r>
    </w:p>
    <w:p w14:paraId="3B94658A" w14:textId="77777777" w:rsidR="00C75DF1" w:rsidRDefault="00000000">
      <w:pPr>
        <w:numPr>
          <w:ilvl w:val="0"/>
          <w:numId w:val="1"/>
        </w:numPr>
      </w:pPr>
      <w:r>
        <w:t>analytics or advertising providers where enabled and lawfully consented to;</w:t>
      </w:r>
    </w:p>
    <w:p w14:paraId="4708347A" w14:textId="77777777" w:rsidR="00C75DF1" w:rsidRDefault="00000000">
      <w:pPr>
        <w:numPr>
          <w:ilvl w:val="0"/>
          <w:numId w:val="1"/>
        </w:numPr>
      </w:pPr>
      <w:r>
        <w:t>professional advisers, auditors, insurers and accounting providers;</w:t>
      </w:r>
    </w:p>
    <w:p w14:paraId="20D201E4" w14:textId="77777777" w:rsidR="00C75DF1" w:rsidRDefault="00000000">
      <w:pPr>
        <w:numPr>
          <w:ilvl w:val="0"/>
          <w:numId w:val="1"/>
        </w:numPr>
      </w:pPr>
      <w:r>
        <w:t>banks, card networks and dispute-resolution participants;</w:t>
      </w:r>
    </w:p>
    <w:p w14:paraId="339F4BF0" w14:textId="77777777" w:rsidR="00C75DF1" w:rsidRDefault="00000000">
      <w:pPr>
        <w:numPr>
          <w:ilvl w:val="0"/>
          <w:numId w:val="1"/>
        </w:numPr>
      </w:pPr>
      <w:r>
        <w:t>courts, regulators, law-enforcement bodies or other authorities where disclosure is legally required; and</w:t>
      </w:r>
    </w:p>
    <w:p w14:paraId="0131144D" w14:textId="77777777" w:rsidR="00C75DF1" w:rsidRDefault="00000000">
      <w:pPr>
        <w:numPr>
          <w:ilvl w:val="0"/>
          <w:numId w:val="1"/>
        </w:numPr>
      </w:pPr>
      <w:r>
        <w:t>a buyer, successor or adviser in connection with a merger, restructuring or business transfer, subject to appropriate safeguards.</w:t>
      </w:r>
    </w:p>
    <w:p w14:paraId="52E486D8" w14:textId="77777777" w:rsidR="00C75DF1" w:rsidRDefault="00000000">
      <w:r>
        <w:t>We do not sell personal data for monetary consideration.</w:t>
      </w:r>
    </w:p>
    <w:p w14:paraId="2415E124" w14:textId="77777777" w:rsidR="00C75DF1" w:rsidRDefault="00000000">
      <w:pPr>
        <w:pStyle w:val="Heading2"/>
      </w:pPr>
      <w:r>
        <w:t>7. International transfers</w:t>
      </w:r>
    </w:p>
    <w:p w14:paraId="766AEAC1" w14:textId="77777777" w:rsidR="00C75DF1" w:rsidRDefault="00000000">
      <w:r>
        <w:t>Some recipients may process data outside Estonia or the European Economic Area. Where required, we use a lawful transfer mechanism such as an adequacy decision, standard contractual clauses or another safeguard recognised under applicable data protection law. Information about relevant safeguards may be requested at info@csfloatline.com.</w:t>
      </w:r>
    </w:p>
    <w:p w14:paraId="7EBCF5A8" w14:textId="77777777" w:rsidR="00C75DF1" w:rsidRDefault="00000000">
      <w:pPr>
        <w:pStyle w:val="Heading2"/>
      </w:pPr>
      <w:r>
        <w:t>8. Retention</w:t>
      </w:r>
    </w:p>
    <w:p w14:paraId="32291E80" w14:textId="77777777" w:rsidR="00C75DF1" w:rsidRDefault="00000000">
      <w:r>
        <w:t>We retain personal data only for as long as necessary for the stated purpose, legal compliance, security and dispute resolution. In general:</w:t>
      </w:r>
    </w:p>
    <w:p w14:paraId="6E83E0B3" w14:textId="77777777" w:rsidR="00C75DF1" w:rsidRDefault="00000000">
      <w:pPr>
        <w:numPr>
          <w:ilvl w:val="0"/>
          <w:numId w:val="1"/>
        </w:numPr>
      </w:pPr>
      <w:r>
        <w:lastRenderedPageBreak/>
        <w:t>account data is retained while the account is active and normally for up to three years after closure, unless a longer period is justified;</w:t>
      </w:r>
    </w:p>
    <w:p w14:paraId="545028D0" w14:textId="77777777" w:rsidR="00C75DF1" w:rsidRDefault="00000000">
      <w:pPr>
        <w:numPr>
          <w:ilvl w:val="0"/>
          <w:numId w:val="1"/>
        </w:numPr>
      </w:pPr>
      <w:r>
        <w:t>order, invoice, accounting and transaction records are retained for seven years from the end of the relevant financial year where required by Estonian accounting or tax law;</w:t>
      </w:r>
    </w:p>
    <w:p w14:paraId="223AA215" w14:textId="77777777" w:rsidR="00C75DF1" w:rsidRDefault="00000000">
      <w:pPr>
        <w:numPr>
          <w:ilvl w:val="0"/>
          <w:numId w:val="1"/>
        </w:numPr>
      </w:pPr>
      <w:r>
        <w:t>support and complaint records are normally retained for three years after closure of the matter;</w:t>
      </w:r>
    </w:p>
    <w:p w14:paraId="3E68D665" w14:textId="77777777" w:rsidR="00C75DF1" w:rsidRDefault="00000000">
      <w:pPr>
        <w:numPr>
          <w:ilvl w:val="0"/>
          <w:numId w:val="1"/>
        </w:numPr>
      </w:pPr>
      <w:r>
        <w:t>ordinary technical and usage logs are normally retained for up to twelve months; and</w:t>
      </w:r>
    </w:p>
    <w:p w14:paraId="56F5C791" w14:textId="77777777" w:rsidR="00C75DF1" w:rsidRDefault="00000000">
      <w:pPr>
        <w:numPr>
          <w:ilvl w:val="0"/>
          <w:numId w:val="1"/>
        </w:numPr>
      </w:pPr>
      <w:r>
        <w:t>security, fraud and dispute records may be retained for longer where necessary to investigate abuse, enforce rights or comply with law.</w:t>
      </w:r>
    </w:p>
    <w:p w14:paraId="2DF5EE94" w14:textId="77777777" w:rsidR="00C75DF1" w:rsidRDefault="00000000">
      <w:r>
        <w:t>Data may be anonymised and retained in a form that no longer identifies you.</w:t>
      </w:r>
    </w:p>
    <w:p w14:paraId="4ECE62A1" w14:textId="77777777" w:rsidR="00C75DF1" w:rsidRDefault="00000000">
      <w:pPr>
        <w:pStyle w:val="Heading2"/>
      </w:pPr>
      <w:r>
        <w:t>9. Automated tools</w:t>
      </w:r>
    </w:p>
    <w:p w14:paraId="5EAAA389" w14:textId="77777777" w:rsidR="00C75DF1" w:rsidRDefault="00000000">
      <w:r>
        <w:t>Automated tools may help identify payment, location, security or fraud risks. We do not make a solely automated decision producing legal or similarly significant effects unless permitted by law and accompanied by required safeguards. You may contact us to request human review where applicable.</w:t>
      </w:r>
    </w:p>
    <w:p w14:paraId="5350B1EF" w14:textId="77777777" w:rsidR="00C75DF1" w:rsidRDefault="00000000">
      <w:pPr>
        <w:pStyle w:val="Heading2"/>
      </w:pPr>
      <w:r>
        <w:t>10. Your rights</w:t>
      </w:r>
    </w:p>
    <w:p w14:paraId="59C6FEA1" w14:textId="77777777" w:rsidR="00C75DF1" w:rsidRDefault="00000000">
      <w:r>
        <w:t>Subject to applicable conditions and exceptions, you may request:</w:t>
      </w:r>
    </w:p>
    <w:p w14:paraId="42235A67" w14:textId="77777777" w:rsidR="00C75DF1" w:rsidRDefault="00000000">
      <w:pPr>
        <w:numPr>
          <w:ilvl w:val="0"/>
          <w:numId w:val="1"/>
        </w:numPr>
      </w:pPr>
      <w:r>
        <w:t>access to personal data and information about its processing;</w:t>
      </w:r>
    </w:p>
    <w:p w14:paraId="614FFB2E" w14:textId="77777777" w:rsidR="00C75DF1" w:rsidRDefault="00000000">
      <w:pPr>
        <w:numPr>
          <w:ilvl w:val="0"/>
          <w:numId w:val="1"/>
        </w:numPr>
      </w:pPr>
      <w:r>
        <w:t>correction of inaccurate or incomplete data;</w:t>
      </w:r>
    </w:p>
    <w:p w14:paraId="546404C7" w14:textId="77777777" w:rsidR="00C75DF1" w:rsidRDefault="00000000">
      <w:pPr>
        <w:numPr>
          <w:ilvl w:val="0"/>
          <w:numId w:val="1"/>
        </w:numPr>
      </w:pPr>
      <w:r>
        <w:t>deletion of data;</w:t>
      </w:r>
    </w:p>
    <w:p w14:paraId="1C1823CE" w14:textId="77777777" w:rsidR="00C75DF1" w:rsidRDefault="00000000">
      <w:pPr>
        <w:numPr>
          <w:ilvl w:val="0"/>
          <w:numId w:val="1"/>
        </w:numPr>
      </w:pPr>
      <w:r>
        <w:t>restriction of processing;</w:t>
      </w:r>
    </w:p>
    <w:p w14:paraId="652263AF" w14:textId="77777777" w:rsidR="00C75DF1" w:rsidRDefault="00000000">
      <w:pPr>
        <w:numPr>
          <w:ilvl w:val="0"/>
          <w:numId w:val="1"/>
        </w:numPr>
      </w:pPr>
      <w:r>
        <w:t>data portability;</w:t>
      </w:r>
    </w:p>
    <w:p w14:paraId="73572635" w14:textId="77777777" w:rsidR="00C75DF1" w:rsidRDefault="00000000">
      <w:pPr>
        <w:numPr>
          <w:ilvl w:val="0"/>
          <w:numId w:val="1"/>
        </w:numPr>
      </w:pPr>
      <w:r>
        <w:t>objection to processing based on legitimate interests or direct marketing; and</w:t>
      </w:r>
    </w:p>
    <w:p w14:paraId="7161C632" w14:textId="77777777" w:rsidR="00C75DF1" w:rsidRDefault="00000000">
      <w:pPr>
        <w:numPr>
          <w:ilvl w:val="0"/>
          <w:numId w:val="1"/>
        </w:numPr>
      </w:pPr>
      <w:r>
        <w:t>withdrawal of consent at any time, without affecting prior lawful processing.</w:t>
      </w:r>
    </w:p>
    <w:p w14:paraId="4EFD719C" w14:textId="77777777" w:rsidR="00C75DF1" w:rsidRDefault="00000000">
      <w:r>
        <w:t>We may need to verify your identity before acting on a request. We normally respond within one month, subject to extensions permitted by law.</w:t>
      </w:r>
    </w:p>
    <w:p w14:paraId="6BFC5AD7" w14:textId="77777777" w:rsidR="00C75DF1" w:rsidRDefault="00000000">
      <w:pPr>
        <w:pStyle w:val="Heading2"/>
      </w:pPr>
      <w:r>
        <w:t>11. Complaints</w:t>
      </w:r>
    </w:p>
    <w:p w14:paraId="4B35DCE5" w14:textId="77777777" w:rsidR="00C75DF1" w:rsidRDefault="00000000">
      <w:r>
        <w:t>Please contact info@csfloatline.com first so we can address your concern. You also have the right to complain to the Estonian Data Protection Inspectorate at https://www.aki.ee/en or to the competent supervisory authority in your country of residence.</w:t>
      </w:r>
    </w:p>
    <w:p w14:paraId="6C682185" w14:textId="77777777" w:rsidR="00C75DF1" w:rsidRDefault="00000000">
      <w:pPr>
        <w:pStyle w:val="Heading2"/>
      </w:pPr>
      <w:r>
        <w:lastRenderedPageBreak/>
        <w:t>12. Security</w:t>
      </w:r>
    </w:p>
    <w:p w14:paraId="71DACD78" w14:textId="77777777" w:rsidR="00C75DF1" w:rsidRDefault="00000000">
      <w:r>
        <w:t>We use appropriate organisational and technical measures designed to protect personal data against unauthorised access, alteration, disclosure, loss or destruction. No online system is completely risk-free, and you must protect your own email and Steam credentials.</w:t>
      </w:r>
    </w:p>
    <w:p w14:paraId="720972D8" w14:textId="77777777" w:rsidR="00C75DF1" w:rsidRDefault="00000000">
      <w:pPr>
        <w:pStyle w:val="Heading2"/>
      </w:pPr>
      <w:r>
        <w:t>13. Age restriction</w:t>
      </w:r>
    </w:p>
    <w:p w14:paraId="6F87CB37" w14:textId="77777777" w:rsidR="00C75DF1" w:rsidRDefault="00000000">
      <w:r>
        <w:t>The Service is intended only for persons aged 18 or older. We do not knowingly provide the Service to children. If you believe a person under 18 has supplied personal data, contact us.</w:t>
      </w:r>
    </w:p>
    <w:p w14:paraId="478BFBD5" w14:textId="77777777" w:rsidR="00C75DF1" w:rsidRDefault="00000000">
      <w:pPr>
        <w:pStyle w:val="Heading2"/>
      </w:pPr>
      <w:r>
        <w:t>14. Changes</w:t>
      </w:r>
    </w:p>
    <w:p w14:paraId="60490826" w14:textId="77777777" w:rsidR="00C75DF1" w:rsidRDefault="00000000">
      <w:r>
        <w:t>We may update this Policy when our processing, providers, Service or legal obligations change. The current version will be published with its effective date. Material changes will be communicated where required.</w:t>
      </w:r>
    </w:p>
    <w:p w14:paraId="6CCA779D" w14:textId="77777777" w:rsidR="00C75DF1" w:rsidRDefault="00000000">
      <w:r>
        <w:br w:type="page"/>
      </w:r>
    </w:p>
    <w:p w14:paraId="2E5BABC3" w14:textId="77777777" w:rsidR="00C75DF1" w:rsidRDefault="00000000">
      <w:pPr>
        <w:pStyle w:val="PolicyKicker"/>
      </w:pPr>
      <w:r>
        <w:lastRenderedPageBreak/>
        <w:t>POLICY 03</w:t>
      </w:r>
    </w:p>
    <w:p w14:paraId="0DD916B5" w14:textId="77777777" w:rsidR="00C75DF1" w:rsidRDefault="00000000">
      <w:pPr>
        <w:pStyle w:val="PolicyTitle"/>
      </w:pPr>
      <w:r>
        <w:t>Cookie Policy</w:t>
      </w:r>
    </w:p>
    <w:p w14:paraId="5C48E070" w14:textId="77777777" w:rsidR="00C75DF1" w:rsidRDefault="00000000">
      <w:pPr>
        <w:pStyle w:val="PolicyMeta"/>
      </w:pPr>
      <w:r>
        <w:t>Effective date: 17 August 2026  |  Version 1.0</w:t>
      </w:r>
    </w:p>
    <w:p w14:paraId="72D71BD9" w14:textId="77777777" w:rsidR="00C75DF1" w:rsidRDefault="00000000">
      <w:pPr>
        <w:shd w:val="clear" w:color="auto" w:fill="F2F4F7"/>
        <w:spacing w:after="280"/>
      </w:pPr>
      <w:r>
        <w:rPr>
          <w:b/>
          <w:color w:val="0B2545"/>
          <w:sz w:val="21"/>
        </w:rPr>
        <w:t>This Policy explains how Floatline uses cookies and similar technologies on csfloatline.com and how users can control optional technologies.</w:t>
      </w:r>
    </w:p>
    <w:p w14:paraId="41545B01" w14:textId="77777777" w:rsidR="00C75DF1" w:rsidRDefault="00000000">
      <w:pPr>
        <w:pStyle w:val="Heading2"/>
      </w:pPr>
      <w:r>
        <w:t>1. What cookies are</w:t>
      </w:r>
    </w:p>
    <w:p w14:paraId="5C3402EA" w14:textId="77777777" w:rsidR="00C75DF1" w:rsidRDefault="00000000">
      <w:r>
        <w:t>Cookies are small text files stored on or accessed from your device when you visit a website. Similar technologies may include local storage, pixels, tags and software development tools. They can support authentication, security, preferences, measurement and communications.</w:t>
      </w:r>
    </w:p>
    <w:p w14:paraId="5260A4C5" w14:textId="77777777" w:rsidR="00C75DF1" w:rsidRDefault="00000000">
      <w:pPr>
        <w:pStyle w:val="Heading2"/>
      </w:pPr>
      <w:r>
        <w:t>2. Who uses them</w:t>
      </w:r>
    </w:p>
    <w:p w14:paraId="609E0AA2" w14:textId="77777777" w:rsidR="00C75DF1" w:rsidRDefault="00000000">
      <w:r>
        <w:t>BORGERSONIC OÜ uses cookies and similar technologies as operator of csfloatline.com. Certain technologies may also be operated by service providers acting on our behalf or by independent third parties such as Steam or a payment service provider when you interact with their functionality.</w:t>
      </w:r>
    </w:p>
    <w:p w14:paraId="2A0AC65D" w14:textId="77777777" w:rsidR="00C75DF1" w:rsidRDefault="00000000">
      <w:pPr>
        <w:pStyle w:val="Heading2"/>
      </w:pPr>
      <w:r>
        <w:t>3. Categories</w:t>
      </w:r>
    </w:p>
    <w:p w14:paraId="7A68ABA2" w14:textId="77777777" w:rsidR="00C75DF1" w:rsidRDefault="00000000">
      <w:pPr>
        <w:pStyle w:val="Heading3"/>
      </w:pPr>
      <w:r>
        <w:t>3.1 Strictly necessary</w:t>
      </w:r>
    </w:p>
    <w:p w14:paraId="1C8D5B7E" w14:textId="77777777" w:rsidR="00C75DF1" w:rsidRDefault="00000000">
      <w:r>
        <w:t>These technologies are required for core functions such as account login, session continuity, security, fraud prevention, order processing, consent preferences and load balancing. They cannot generally be disabled through our consent tool because the Service would not function correctly without them.</w:t>
      </w:r>
    </w:p>
    <w:p w14:paraId="75FBAAFD" w14:textId="77777777" w:rsidR="00C75DF1" w:rsidRDefault="00000000">
      <w:pPr>
        <w:pStyle w:val="Heading3"/>
      </w:pPr>
      <w:r>
        <w:t>3.2 Preference</w:t>
      </w:r>
    </w:p>
    <w:p w14:paraId="52DBB148" w14:textId="77777777" w:rsidR="00C75DF1" w:rsidRDefault="00000000">
      <w:r>
        <w:t>Preference technologies remember choices such as language, currency or interface settings. Where required by law, they are used only after consent.</w:t>
      </w:r>
    </w:p>
    <w:p w14:paraId="512CFD48" w14:textId="77777777" w:rsidR="00C75DF1" w:rsidRDefault="00000000">
      <w:pPr>
        <w:pStyle w:val="Heading3"/>
      </w:pPr>
      <w:r>
        <w:t>3.3 Analytics</w:t>
      </w:r>
    </w:p>
    <w:p w14:paraId="45FDA319" w14:textId="77777777" w:rsidR="00C75DF1" w:rsidRDefault="00000000">
      <w:r>
        <w:t>Analytics technologies help measure visits, page performance, errors and feature use so the Service can be improved. Non-essential analytics are used only after consent where required.</w:t>
      </w:r>
    </w:p>
    <w:p w14:paraId="2E66DE29" w14:textId="77777777" w:rsidR="00C75DF1" w:rsidRDefault="00000000">
      <w:pPr>
        <w:pStyle w:val="Heading3"/>
      </w:pPr>
      <w:r>
        <w:t>3.4 Advertising</w:t>
      </w:r>
    </w:p>
    <w:p w14:paraId="3B6589D6" w14:textId="77777777" w:rsidR="00C75DF1" w:rsidRDefault="00000000">
      <w:r>
        <w:t>If advertising or campaign measurement technologies are introduced, they will be used only with legally valid consent where required. Floatline will not activate such technologies merely because you accept necessary cookies.</w:t>
      </w:r>
    </w:p>
    <w:p w14:paraId="4165A066" w14:textId="77777777" w:rsidR="00C75DF1" w:rsidRDefault="00000000">
      <w:pPr>
        <w:pStyle w:val="Heading2"/>
      </w:pPr>
      <w:r>
        <w:lastRenderedPageBreak/>
        <w:t>4. Current details and duration</w:t>
      </w:r>
    </w:p>
    <w:p w14:paraId="72C731BB" w14:textId="77777777" w:rsidR="00C75DF1" w:rsidRDefault="00000000">
      <w:r>
        <w:t>The cookie settings interface available on csfloatline.com provides the current list of non-essential technologies, their providers, purposes and duration where applicable.</w:t>
      </w:r>
    </w:p>
    <w:p w14:paraId="5ECBDA7A" w14:textId="77777777" w:rsidR="00C75DF1" w:rsidRDefault="00000000">
      <w:r>
        <w:t>Session technologies expire when the browser session ends. Persistent technologies remain until their stated expiry or deletion. We choose durations proportionate to purpose and periodically review them.</w:t>
      </w:r>
    </w:p>
    <w:p w14:paraId="4D896ACA" w14:textId="77777777" w:rsidR="00C75DF1" w:rsidRDefault="00000000">
      <w:pPr>
        <w:pStyle w:val="Heading2"/>
      </w:pPr>
      <w:r>
        <w:t>5. Consent choices</w:t>
      </w:r>
    </w:p>
    <w:p w14:paraId="2BD29383" w14:textId="77777777" w:rsidR="00C75DF1" w:rsidRDefault="00000000">
      <w:r>
        <w:t>Where consent is required, non-essential technologies remain disabled until you make an affirmative choice. You may accept all, reject non-essential technologies or select categories separately.</w:t>
      </w:r>
    </w:p>
    <w:p w14:paraId="4871D10C" w14:textId="77777777" w:rsidR="00C75DF1" w:rsidRDefault="00000000">
      <w:r>
        <w:t>You may withdraw or change consent at any time through the cookie settings link on csfloatline.com. Withdrawal does not affect processing carried out before withdrawal.</w:t>
      </w:r>
    </w:p>
    <w:p w14:paraId="516D85A3" w14:textId="77777777" w:rsidR="00C75DF1" w:rsidRDefault="00000000">
      <w:pPr>
        <w:pStyle w:val="Heading2"/>
      </w:pPr>
      <w:r>
        <w:t>6. Browser controls</w:t>
      </w:r>
    </w:p>
    <w:p w14:paraId="71AC949B" w14:textId="77777777" w:rsidR="00C75DF1" w:rsidRDefault="00000000">
      <w:r>
        <w:t>Most browsers allow you to view, block or delete cookies. Blocking strictly necessary cookies may prevent login, order processing or other core functions. Browser settings operate separately from Floatline’s consent tool.</w:t>
      </w:r>
    </w:p>
    <w:p w14:paraId="04CDE8B6" w14:textId="77777777" w:rsidR="00C75DF1" w:rsidRDefault="00000000">
      <w:pPr>
        <w:pStyle w:val="Heading2"/>
      </w:pPr>
      <w:r>
        <w:t>7. Third-party functionality</w:t>
      </w:r>
    </w:p>
    <w:p w14:paraId="6A653EE5" w14:textId="77777777" w:rsidR="00C75DF1" w:rsidRDefault="00000000">
      <w:r>
        <w:t>Steam Login, card authentication or other embedded third-party functionality may cause the relevant third party to set or access its own technologies. Those parties process information under their own terms and privacy notices. Relevant third-party information will be shown through the applicable interface or consent settings where required.</w:t>
      </w:r>
    </w:p>
    <w:p w14:paraId="492ABA8C" w14:textId="77777777" w:rsidR="00C75DF1" w:rsidRDefault="00000000">
      <w:pPr>
        <w:pStyle w:val="Heading2"/>
      </w:pPr>
      <w:r>
        <w:t>8. Personal data</w:t>
      </w:r>
    </w:p>
    <w:p w14:paraId="07436128" w14:textId="77777777" w:rsidR="00C75DF1" w:rsidRDefault="00000000">
      <w:r>
        <w:t>Where a cookie or similar identifier relates to an identifiable person, it is personal data and is processed under the Privacy Policy.</w:t>
      </w:r>
    </w:p>
    <w:p w14:paraId="3EF2FC45" w14:textId="77777777" w:rsidR="00C75DF1" w:rsidRDefault="00000000">
      <w:pPr>
        <w:pStyle w:val="Heading2"/>
      </w:pPr>
      <w:r>
        <w:t>9. Changes and contact</w:t>
      </w:r>
    </w:p>
    <w:p w14:paraId="0AC4BA83" w14:textId="77777777" w:rsidR="00C75DF1" w:rsidRDefault="00000000">
      <w:r>
        <w:t>We may update this Policy when technologies, providers or legal requirements change. Questions may be sent to info@csfloatline.com.</w:t>
      </w:r>
    </w:p>
    <w:p w14:paraId="3833E618" w14:textId="77777777" w:rsidR="00C75DF1" w:rsidRDefault="00000000">
      <w:r>
        <w:br w:type="page"/>
      </w:r>
    </w:p>
    <w:p w14:paraId="3A0EEA88" w14:textId="77777777" w:rsidR="00C75DF1" w:rsidRDefault="00000000">
      <w:pPr>
        <w:pStyle w:val="PolicyKicker"/>
      </w:pPr>
      <w:r>
        <w:lastRenderedPageBreak/>
        <w:t>POLICY 04</w:t>
      </w:r>
    </w:p>
    <w:p w14:paraId="694825A4" w14:textId="77777777" w:rsidR="00C75DF1" w:rsidRDefault="00000000">
      <w:pPr>
        <w:pStyle w:val="PolicyTitle"/>
      </w:pPr>
      <w:r>
        <w:t>Payment Policy</w:t>
      </w:r>
    </w:p>
    <w:p w14:paraId="0FD8F44D" w14:textId="77777777" w:rsidR="00C75DF1" w:rsidRDefault="00000000">
      <w:pPr>
        <w:pStyle w:val="PolicyMeta"/>
      </w:pPr>
      <w:r>
        <w:t>Effective date: 17 August 2026  |  Version 1.0</w:t>
      </w:r>
    </w:p>
    <w:p w14:paraId="1120DAC8" w14:textId="77777777" w:rsidR="00C75DF1" w:rsidRDefault="00000000">
      <w:pPr>
        <w:shd w:val="clear" w:color="auto" w:fill="F2F4F7"/>
        <w:spacing w:after="280"/>
      </w:pPr>
      <w:r>
        <w:rPr>
          <w:b/>
          <w:color w:val="0B2545"/>
          <w:sz w:val="21"/>
        </w:rPr>
        <w:t>This Policy describes available currencies and cards, payment authorisation, invoicing, security checks and payment corrections.</w:t>
      </w:r>
    </w:p>
    <w:p w14:paraId="3475F5F6" w14:textId="77777777" w:rsidR="00C75DF1" w:rsidRDefault="00000000">
      <w:pPr>
        <w:pStyle w:val="Heading2"/>
      </w:pPr>
      <w:r>
        <w:t>1. Seller and payment obligation</w:t>
      </w:r>
    </w:p>
    <w:p w14:paraId="2C69A6E6" w14:textId="77777777" w:rsidR="00C75DF1" w:rsidRDefault="00000000">
      <w:r>
        <w:t>BORGERSONIC OÜ is the seller and issues the invoice for each accepted order. By submitting an order, you authorise the displayed total to be charged to your selected payment method.</w:t>
      </w:r>
    </w:p>
    <w:p w14:paraId="6C3498CC" w14:textId="77777777" w:rsidR="00C75DF1" w:rsidRDefault="00000000">
      <w:pPr>
        <w:pStyle w:val="Heading2"/>
      </w:pPr>
      <w:r>
        <w:t>2. Accepted methods and currencies</w:t>
      </w:r>
    </w:p>
    <w:p w14:paraId="38D6C2BF" w14:textId="77777777" w:rsidR="00C75DF1" w:rsidRDefault="00000000">
      <w:r>
        <w:t>Eligible Visa and Mastercard cards are accepted. Purchases may be made in EUR, GBP or USD, subject to availability displayed at checkout.</w:t>
      </w:r>
    </w:p>
    <w:p w14:paraId="21F9DDCC" w14:textId="77777777" w:rsidR="00C75DF1" w:rsidRDefault="00000000">
      <w:r>
        <w:t>The currency selected and total payable are displayed before confirmation and recorded in the order confirmation and invoice.</w:t>
      </w:r>
    </w:p>
    <w:p w14:paraId="09BEAEBC" w14:textId="77777777" w:rsidR="00C75DF1" w:rsidRDefault="00000000">
      <w:pPr>
        <w:pStyle w:val="Heading2"/>
      </w:pPr>
      <w:r>
        <w:t>3. Prices and taxes</w:t>
      </w:r>
    </w:p>
    <w:p w14:paraId="73420AAE" w14:textId="77777777" w:rsidR="00C75DF1" w:rsidRDefault="00000000">
      <w:r>
        <w:t>The displayed total includes all taxes charged by BORGERSONIC OÜ in connection with the purchase. No additional Company charge is added after confirmation unless clearly disclosed beforehand and expressly accepted.</w:t>
      </w:r>
    </w:p>
    <w:p w14:paraId="47A0B1BE" w14:textId="77777777" w:rsidR="00C75DF1" w:rsidRDefault="00000000">
      <w:r>
        <w:t>Your card issuer may apply currency conversion, foreign transaction or other charges under its own terms. Floatline does not control those charges.</w:t>
      </w:r>
    </w:p>
    <w:p w14:paraId="7ACF9B83" w14:textId="77777777" w:rsidR="00C75DF1" w:rsidRDefault="00000000">
      <w:pPr>
        <w:pStyle w:val="Heading2"/>
      </w:pPr>
      <w:r>
        <w:t>4. Payment processing</w:t>
      </w:r>
    </w:p>
    <w:p w14:paraId="098DFA76" w14:textId="77777777" w:rsidR="00C75DF1" w:rsidRDefault="00000000">
      <w:r>
        <w:t>Payments are processed with the assistance of an authorised third-party payment service provider. Information required to complete the payment will be displayed through the secure checkout interface, and the payment descriptor may appear on the card statement.</w:t>
      </w:r>
    </w:p>
    <w:p w14:paraId="26CE3CBD" w14:textId="77777777" w:rsidR="00C75DF1" w:rsidRDefault="00000000">
      <w:r>
        <w:t>Payment card data is entered through the secure payment interface. Floatline may receive limited transaction and risk information rather than the full card number or card security code. Never send complete card credentials by email or support message.</w:t>
      </w:r>
    </w:p>
    <w:p w14:paraId="50FCD728" w14:textId="77777777" w:rsidR="00C75DF1" w:rsidRDefault="00000000">
      <w:pPr>
        <w:pStyle w:val="Heading2"/>
      </w:pPr>
      <w:r>
        <w:lastRenderedPageBreak/>
        <w:t>5. Authorisation and authentication</w:t>
      </w:r>
    </w:p>
    <w:p w14:paraId="0ED6F1BA" w14:textId="77777777" w:rsidR="00C75DF1" w:rsidRDefault="00000000">
      <w:r>
        <w:t>A payment may require bank authorisation, 3-D Secure or another strong customer authentication step. An order cannot be accepted if payment is declined, authentication is incomplete or the transaction cannot be confirmed.</w:t>
      </w:r>
    </w:p>
    <w:p w14:paraId="67041807" w14:textId="77777777" w:rsidR="00C75DF1" w:rsidRDefault="00000000">
      <w:r>
        <w:t>A temporary authorisation shown by your bank is not necessarily a completed charge. If an order is not accepted, the release time for an authorisation depends on the bank or card issuer.</w:t>
      </w:r>
    </w:p>
    <w:p w14:paraId="231AABDF" w14:textId="77777777" w:rsidR="00C75DF1" w:rsidRDefault="00000000">
      <w:pPr>
        <w:pStyle w:val="Heading2"/>
      </w:pPr>
      <w:r>
        <w:t>6. Order acceptance and invoice</w:t>
      </w:r>
    </w:p>
    <w:p w14:paraId="51404FFE" w14:textId="77777777" w:rsidR="00C75DF1" w:rsidRDefault="00000000">
      <w:r>
        <w:t>Payment authorisation does not by itself create a purchase contract. The contract is concluded when BORGERSONIC OÜ accepts the order and sends an order confirmation or invoice.</w:t>
      </w:r>
    </w:p>
    <w:p w14:paraId="2B49B624" w14:textId="77777777" w:rsidR="00C75DF1" w:rsidRDefault="00000000">
      <w:r>
        <w:t>The invoice identifies BORGERSONIC OÜ, the purchased Item, price, currency and applicable transaction information.</w:t>
      </w:r>
    </w:p>
    <w:p w14:paraId="45DD4803" w14:textId="77777777" w:rsidR="00C75DF1" w:rsidRDefault="00000000">
      <w:pPr>
        <w:pStyle w:val="Heading2"/>
      </w:pPr>
      <w:r>
        <w:t>7. Security checks</w:t>
      </w:r>
    </w:p>
    <w:p w14:paraId="55207920" w14:textId="77777777" w:rsidR="00C75DF1" w:rsidRDefault="00000000">
      <w:r>
        <w:t>We or our payment partners may assess location, device, account, card, authentication and transaction information to prevent fraud and comply with legal or card-network requirements.</w:t>
      </w:r>
    </w:p>
    <w:p w14:paraId="59D398E4" w14:textId="77777777" w:rsidR="00C75DF1" w:rsidRDefault="00000000">
      <w:r>
        <w:t>We may request reasonable information confirming account ownership, identity, location or payment authorisation. If a payment presents an unacceptable risk, the order may be rejected or cancelled and collected funds for an undelivered Item returned, subject to lawful restrictions.</w:t>
      </w:r>
    </w:p>
    <w:p w14:paraId="259D3B9F" w14:textId="77777777" w:rsidR="00C75DF1" w:rsidRDefault="00000000">
      <w:pPr>
        <w:pStyle w:val="Heading2"/>
      </w:pPr>
      <w:r>
        <w:t>8. Failed, pending or duplicate payments</w:t>
      </w:r>
    </w:p>
    <w:p w14:paraId="1C04FF9B" w14:textId="77777777" w:rsidR="00C75DF1" w:rsidRDefault="00000000">
      <w:r>
        <w:t>If payment fails, do not repeatedly submit the same order without checking its status. A repeated attempt may create multiple authorisations.</w:t>
      </w:r>
    </w:p>
    <w:p w14:paraId="06CEA3AC" w14:textId="77777777" w:rsidR="00C75DF1" w:rsidRDefault="00000000">
      <w:r>
        <w:t>If you believe you were charged more than once, contact info@csfloatline.com with the order number, payment date, amount and a redacted bank record showing the entries. Do not send a full card number or security code.</w:t>
      </w:r>
    </w:p>
    <w:p w14:paraId="4069A01A" w14:textId="77777777" w:rsidR="00C75DF1" w:rsidRDefault="00000000">
      <w:r>
        <w:t>A confirmed duplicate charge will be returned to the original payment method.</w:t>
      </w:r>
    </w:p>
    <w:p w14:paraId="2F2FDC24" w14:textId="77777777" w:rsidR="00C75DF1" w:rsidRDefault="00000000">
      <w:pPr>
        <w:pStyle w:val="Heading2"/>
      </w:pPr>
      <w:r>
        <w:t>9. Refunds</w:t>
      </w:r>
    </w:p>
    <w:p w14:paraId="5A1D0A9F" w14:textId="77777777" w:rsidR="00C75DF1" w:rsidRDefault="00000000">
      <w:r>
        <w:t>Approved refunds are returned to the original payment method and in the original transaction currency unless applicable law requires another method. Currency conversion differences or bank fees imposed by the card issuer are outside Floatline’s control.</w:t>
      </w:r>
    </w:p>
    <w:p w14:paraId="272D62C9" w14:textId="77777777" w:rsidR="00C75DF1" w:rsidRDefault="00000000">
      <w:r>
        <w:t>After Floatline initiates a refund, the time before it appears depends on the payment provider, card network and issuing bank. Further rules are stated in the Refund, Cancellation and Withdrawal Policy.</w:t>
      </w:r>
    </w:p>
    <w:p w14:paraId="13337783" w14:textId="77777777" w:rsidR="00C75DF1" w:rsidRDefault="00000000">
      <w:pPr>
        <w:pStyle w:val="Heading2"/>
      </w:pPr>
      <w:r>
        <w:lastRenderedPageBreak/>
        <w:t>10. Chargebacks</w:t>
      </w:r>
    </w:p>
    <w:p w14:paraId="387CA2CC" w14:textId="77777777" w:rsidR="00C75DF1" w:rsidRDefault="00000000">
      <w:r>
        <w:t>Contact us before initiating a chargeback so we can investigate and, where appropriate, refund or correct the transaction. An unjustified chargeback relating to a correctly delivered Item may result in account restriction and submission of order, payment and Steam delivery records to the payment parties handling the dispute.</w:t>
      </w:r>
    </w:p>
    <w:p w14:paraId="207E4D85" w14:textId="77777777" w:rsidR="00C75DF1" w:rsidRDefault="00000000">
      <w:pPr>
        <w:pStyle w:val="Heading2"/>
      </w:pPr>
      <w:r>
        <w:t>11. No stored value</w:t>
      </w:r>
    </w:p>
    <w:p w14:paraId="28709FE4" w14:textId="77777777" w:rsidR="00C75DF1" w:rsidRDefault="00000000">
      <w:r>
        <w:t>Floatline does not provide a bank account, payment account, stored-value balance, cash withdrawal or cash redemption service. Payments are accepted only for purchasing Items offered through the Service.</w:t>
      </w:r>
    </w:p>
    <w:p w14:paraId="03B2A6A1" w14:textId="77777777" w:rsidR="00C75DF1" w:rsidRDefault="00000000">
      <w:pPr>
        <w:pStyle w:val="Heading2"/>
      </w:pPr>
      <w:r>
        <w:t>12. Contact</w:t>
      </w:r>
    </w:p>
    <w:p w14:paraId="77AF15D3" w14:textId="77777777" w:rsidR="00C75DF1" w:rsidRDefault="00000000">
      <w:r>
        <w:t>Payment questions may be sent to info@csfloatline.com. Include your order or invoice number but never send full card credentials.</w:t>
      </w:r>
    </w:p>
    <w:p w14:paraId="12E5275B" w14:textId="77777777" w:rsidR="00C75DF1" w:rsidRDefault="00000000">
      <w:r>
        <w:br w:type="page"/>
      </w:r>
    </w:p>
    <w:p w14:paraId="7C239084" w14:textId="77777777" w:rsidR="00C75DF1" w:rsidRDefault="00000000">
      <w:pPr>
        <w:pStyle w:val="PolicyKicker"/>
      </w:pPr>
      <w:r>
        <w:lastRenderedPageBreak/>
        <w:t>POLICY 05</w:t>
      </w:r>
    </w:p>
    <w:p w14:paraId="7B6C1C93" w14:textId="77777777" w:rsidR="00C75DF1" w:rsidRDefault="00000000">
      <w:pPr>
        <w:pStyle w:val="PolicyTitle"/>
      </w:pPr>
      <w:r>
        <w:t>Digital Item Delivery Policy</w:t>
      </w:r>
    </w:p>
    <w:p w14:paraId="7D912092" w14:textId="77777777" w:rsidR="00C75DF1" w:rsidRDefault="00000000">
      <w:pPr>
        <w:pStyle w:val="PolicyMeta"/>
      </w:pPr>
      <w:r>
        <w:t>Effective date: 17 August 2026  |  Version 1.0</w:t>
      </w:r>
    </w:p>
    <w:p w14:paraId="439B73E7" w14:textId="77777777" w:rsidR="00C75DF1" w:rsidRDefault="00000000">
      <w:pPr>
        <w:shd w:val="clear" w:color="auto" w:fill="F2F4F7"/>
        <w:spacing w:after="280"/>
      </w:pPr>
      <w:r>
        <w:rPr>
          <w:b/>
          <w:color w:val="0B2545"/>
          <w:sz w:val="21"/>
        </w:rPr>
        <w:t>Floatline delivers purchased Items through Steam, normally within minutes and no later than 24 hours unless delivery is prevented by the buyer.</w:t>
      </w:r>
    </w:p>
    <w:p w14:paraId="3DBA504A" w14:textId="77777777" w:rsidR="00C75DF1" w:rsidRDefault="00000000">
      <w:pPr>
        <w:pStyle w:val="Heading2"/>
      </w:pPr>
      <w:r>
        <w:t>1. Digital delivery only</w:t>
      </w:r>
    </w:p>
    <w:p w14:paraId="2FA70BE3" w14:textId="77777777" w:rsidR="00C75DF1" w:rsidRDefault="00000000">
      <w:r>
        <w:t>All Items are digital in-game content delivered through Steam. No physical goods are shipped and no postal delivery address is required for fulfilment.</w:t>
      </w:r>
    </w:p>
    <w:p w14:paraId="367FD79C" w14:textId="77777777" w:rsidR="00C75DF1" w:rsidRDefault="00000000">
      <w:pPr>
        <w:pStyle w:val="Heading2"/>
      </w:pPr>
      <w:r>
        <w:t>2. Delivery methods</w:t>
      </w:r>
    </w:p>
    <w:p w14:paraId="617F54D6" w14:textId="77777777" w:rsidR="00C75DF1" w:rsidRDefault="00000000">
      <w:r>
        <w:t>Depending on the account holding the selected Item, delivery may be completed:</w:t>
      </w:r>
    </w:p>
    <w:p w14:paraId="6CE6756C" w14:textId="77777777" w:rsidR="00C75DF1" w:rsidRDefault="00000000">
      <w:pPr>
        <w:numPr>
          <w:ilvl w:val="0"/>
          <w:numId w:val="1"/>
        </w:numPr>
      </w:pPr>
      <w:r>
        <w:t>through a Steam bot operated by or on behalf of a confidential fulfilment provider; or</w:t>
      </w:r>
    </w:p>
    <w:p w14:paraId="6033AEB6" w14:textId="77777777" w:rsidR="00C75DF1" w:rsidRDefault="00000000">
      <w:pPr>
        <w:numPr>
          <w:ilvl w:val="0"/>
          <w:numId w:val="1"/>
        </w:numPr>
      </w:pPr>
      <w:r>
        <w:t>directly from the Steam account currently holding the Item to the buyer’s Steam account.</w:t>
      </w:r>
    </w:p>
    <w:p w14:paraId="39C26D56" w14:textId="77777777" w:rsidR="00C75DF1" w:rsidRDefault="00000000">
      <w:r>
        <w:t>BORGERSONIC OÜ remains the seller and contractual counterparty regardless of the account used to deliver the Item.</w:t>
      </w:r>
    </w:p>
    <w:p w14:paraId="72E94153" w14:textId="77777777" w:rsidR="00C75DF1" w:rsidRDefault="00000000">
      <w:pPr>
        <w:pStyle w:val="Heading2"/>
      </w:pPr>
      <w:r>
        <w:t>3. Buyer requirements</w:t>
      </w:r>
    </w:p>
    <w:p w14:paraId="797BF91F" w14:textId="77777777" w:rsidR="00C75DF1" w:rsidRDefault="00000000">
      <w:r>
        <w:t>Before ordering and throughout delivery, you must:</w:t>
      </w:r>
    </w:p>
    <w:p w14:paraId="241110BA" w14:textId="77777777" w:rsidR="00C75DF1" w:rsidRDefault="00000000">
      <w:pPr>
        <w:numPr>
          <w:ilvl w:val="0"/>
          <w:numId w:val="1"/>
        </w:numPr>
      </w:pPr>
      <w:r>
        <w:t>use a Steam account that belongs to or is lawfully controlled by you;</w:t>
      </w:r>
    </w:p>
    <w:p w14:paraId="3DBB69CA" w14:textId="77777777" w:rsidR="00C75DF1" w:rsidRDefault="00000000">
      <w:pPr>
        <w:numPr>
          <w:ilvl w:val="0"/>
          <w:numId w:val="1"/>
        </w:numPr>
      </w:pPr>
      <w:r>
        <w:t>provide a valid and current Steam Trade URL;</w:t>
      </w:r>
    </w:p>
    <w:p w14:paraId="59D64964" w14:textId="77777777" w:rsidR="00C75DF1" w:rsidRDefault="00000000">
      <w:pPr>
        <w:numPr>
          <w:ilvl w:val="0"/>
          <w:numId w:val="1"/>
        </w:numPr>
      </w:pPr>
      <w:r>
        <w:t>ensure the Trade URL corresponds to the Steam account linked to your Floatline account;</w:t>
      </w:r>
    </w:p>
    <w:p w14:paraId="0CCA6775" w14:textId="77777777" w:rsidR="00C75DF1" w:rsidRDefault="00000000">
      <w:pPr>
        <w:numPr>
          <w:ilvl w:val="0"/>
          <w:numId w:val="1"/>
        </w:numPr>
      </w:pPr>
      <w:r>
        <w:t>ensure the account can receive trade offers;</w:t>
      </w:r>
    </w:p>
    <w:p w14:paraId="4BEFBD15" w14:textId="77777777" w:rsidR="00C75DF1" w:rsidRDefault="00000000">
      <w:pPr>
        <w:numPr>
          <w:ilvl w:val="0"/>
          <w:numId w:val="1"/>
        </w:numPr>
      </w:pPr>
      <w:r>
        <w:t>keep the inventory accessible where required for verification;</w:t>
      </w:r>
    </w:p>
    <w:p w14:paraId="4735B6B4" w14:textId="77777777" w:rsidR="00C75DF1" w:rsidRDefault="00000000">
      <w:pPr>
        <w:numPr>
          <w:ilvl w:val="0"/>
          <w:numId w:val="1"/>
        </w:numPr>
      </w:pPr>
      <w:r>
        <w:t>maintain sufficient inventory capacity;</w:t>
      </w:r>
    </w:p>
    <w:p w14:paraId="72AEFCB1" w14:textId="77777777" w:rsidR="00C75DF1" w:rsidRDefault="00000000">
      <w:pPr>
        <w:numPr>
          <w:ilvl w:val="0"/>
          <w:numId w:val="1"/>
        </w:numPr>
      </w:pPr>
      <w:r>
        <w:t>complete required Steam Guard or mobile confirmations; and</w:t>
      </w:r>
    </w:p>
    <w:p w14:paraId="3E210252" w14:textId="77777777" w:rsidR="00C75DF1" w:rsidRDefault="00000000">
      <w:pPr>
        <w:numPr>
          <w:ilvl w:val="0"/>
          <w:numId w:val="1"/>
        </w:numPr>
      </w:pPr>
      <w:r>
        <w:t>review every trade offer carefully before accepting it.</w:t>
      </w:r>
    </w:p>
    <w:p w14:paraId="1362CC8C" w14:textId="77777777" w:rsidR="00C75DF1" w:rsidRDefault="00000000">
      <w:pPr>
        <w:pStyle w:val="Heading2"/>
      </w:pPr>
      <w:r>
        <w:t>4. Delivery process</w:t>
      </w:r>
    </w:p>
    <w:p w14:paraId="504DD8A5" w14:textId="77777777" w:rsidR="00C75DF1" w:rsidRDefault="00000000">
      <w:pPr>
        <w:numPr>
          <w:ilvl w:val="0"/>
          <w:numId w:val="3"/>
        </w:numPr>
      </w:pPr>
      <w:r>
        <w:t>After payment and order acceptance, Floatline identifies the account or bot holding the purchased Item.</w:t>
      </w:r>
    </w:p>
    <w:p w14:paraId="557D1E36" w14:textId="77777777" w:rsidR="00C75DF1" w:rsidRDefault="00000000">
      <w:pPr>
        <w:numPr>
          <w:ilvl w:val="0"/>
          <w:numId w:val="3"/>
        </w:numPr>
      </w:pPr>
      <w:r>
        <w:t>A Steam trade offer containing the Item is sent to the Steam account designated by the buyer.</w:t>
      </w:r>
    </w:p>
    <w:p w14:paraId="3BFCE984" w14:textId="77777777" w:rsidR="00C75DF1" w:rsidRDefault="00000000">
      <w:pPr>
        <w:numPr>
          <w:ilvl w:val="0"/>
          <w:numId w:val="3"/>
        </w:numPr>
      </w:pPr>
      <w:r>
        <w:lastRenderedPageBreak/>
        <w:t>The buyer reviews the sender, Item and offer contents.</w:t>
      </w:r>
    </w:p>
    <w:p w14:paraId="70973601" w14:textId="77777777" w:rsidR="00C75DF1" w:rsidRDefault="00000000">
      <w:pPr>
        <w:numPr>
          <w:ilvl w:val="0"/>
          <w:numId w:val="3"/>
        </w:numPr>
      </w:pPr>
      <w:r>
        <w:t>The buyer accepts and completes any confirmation required by Steam.</w:t>
      </w:r>
    </w:p>
    <w:p w14:paraId="73FFC862" w14:textId="77777777" w:rsidR="00C75DF1" w:rsidRDefault="00000000">
      <w:pPr>
        <w:numPr>
          <w:ilvl w:val="0"/>
          <w:numId w:val="3"/>
        </w:numPr>
      </w:pPr>
      <w:r>
        <w:t>Floatline verifies the Steam transfer and updates the order status.</w:t>
      </w:r>
    </w:p>
    <w:p w14:paraId="36B759C1" w14:textId="77777777" w:rsidR="00C75DF1" w:rsidRDefault="00000000">
      <w:pPr>
        <w:pStyle w:val="Heading2"/>
      </w:pPr>
      <w:r>
        <w:t>5. Timing</w:t>
      </w:r>
    </w:p>
    <w:p w14:paraId="32FB0839" w14:textId="77777777" w:rsidR="00C75DF1" w:rsidRDefault="00000000">
      <w:r>
        <w:t>Delivery is normally initiated within a few minutes after order confirmation. This is an estimate rather than a guarantee of immediate delivery.</w:t>
      </w:r>
    </w:p>
    <w:p w14:paraId="637734A4" w14:textId="77777777" w:rsidR="00C75DF1" w:rsidRDefault="00000000">
      <w:r>
        <w:t>Unless delay is caused by the buyer, Floatline will complete delivery within 24 hours after order confirmation. If delivery cannot be completed within that period, the order will be cancelled and a full refund initiated to the original payment method.</w:t>
      </w:r>
    </w:p>
    <w:p w14:paraId="6F2B71C9" w14:textId="77777777" w:rsidR="00C75DF1" w:rsidRDefault="00000000">
      <w:pPr>
        <w:pStyle w:val="Heading2"/>
      </w:pPr>
      <w:r>
        <w:t>6. Sixty-minute offer period</w:t>
      </w:r>
    </w:p>
    <w:p w14:paraId="70B90FAC" w14:textId="77777777" w:rsidR="00C75DF1" w:rsidRDefault="00000000">
      <w:r>
        <w:t>A Steam trade offer will normally remain available for 60 minutes after it is sent. You must accept the correct offer within that period.</w:t>
      </w:r>
    </w:p>
    <w:p w14:paraId="069B29A8" w14:textId="77777777" w:rsidR="00C75DF1" w:rsidRDefault="00000000">
      <w:r>
        <w:t>If the offer expires, you may request another offer through the available account or support process. Re-sending remains subject to Steam availability, security checks and continued transferability of the Item.</w:t>
      </w:r>
    </w:p>
    <w:p w14:paraId="0999C25D" w14:textId="77777777" w:rsidR="00C75DF1" w:rsidRDefault="00000000">
      <w:pPr>
        <w:pStyle w:val="Heading2"/>
      </w:pPr>
      <w:r>
        <w:t>7. Buyer-caused delay</w:t>
      </w:r>
    </w:p>
    <w:p w14:paraId="6AC22354" w14:textId="77777777" w:rsidR="00C75DF1" w:rsidRDefault="00000000">
      <w:r>
        <w:t>The 24-hour period is suspended while delivery cannot be completed because:</w:t>
      </w:r>
    </w:p>
    <w:p w14:paraId="34D23A8A" w14:textId="77777777" w:rsidR="00C75DF1" w:rsidRDefault="00000000">
      <w:pPr>
        <w:numPr>
          <w:ilvl w:val="0"/>
          <w:numId w:val="1"/>
        </w:numPr>
      </w:pPr>
      <w:r>
        <w:t>the Trade URL is incorrect, inactive or linked to another account;</w:t>
      </w:r>
    </w:p>
    <w:p w14:paraId="001C7EA1" w14:textId="77777777" w:rsidR="00C75DF1" w:rsidRDefault="00000000">
      <w:pPr>
        <w:numPr>
          <w:ilvl w:val="0"/>
          <w:numId w:val="1"/>
        </w:numPr>
      </w:pPr>
      <w:r>
        <w:t>the Steam account or inventory is private or inaccessible;</w:t>
      </w:r>
    </w:p>
    <w:p w14:paraId="60328655" w14:textId="77777777" w:rsidR="00C75DF1" w:rsidRDefault="00000000">
      <w:pPr>
        <w:numPr>
          <w:ilvl w:val="0"/>
          <w:numId w:val="1"/>
        </w:numPr>
      </w:pPr>
      <w:r>
        <w:t>the inventory is full;</w:t>
      </w:r>
    </w:p>
    <w:p w14:paraId="0D584C4A" w14:textId="77777777" w:rsidR="00C75DF1" w:rsidRDefault="00000000">
      <w:pPr>
        <w:numPr>
          <w:ilvl w:val="0"/>
          <w:numId w:val="1"/>
        </w:numPr>
      </w:pPr>
      <w:r>
        <w:t>Steam Guard, a trade hold, trade ban, community ban or another restriction prevents transfer;</w:t>
      </w:r>
    </w:p>
    <w:p w14:paraId="0F7379D8" w14:textId="77777777" w:rsidR="00C75DF1" w:rsidRDefault="00000000">
      <w:pPr>
        <w:numPr>
          <w:ilvl w:val="0"/>
          <w:numId w:val="1"/>
        </w:numPr>
      </w:pPr>
      <w:r>
        <w:t>the buyer fails to complete a Steam confirmation;</w:t>
      </w:r>
    </w:p>
    <w:p w14:paraId="5C160778" w14:textId="77777777" w:rsidR="00C75DF1" w:rsidRDefault="00000000">
      <w:pPr>
        <w:numPr>
          <w:ilvl w:val="0"/>
          <w:numId w:val="1"/>
        </w:numPr>
      </w:pPr>
      <w:r>
        <w:t>the buyer does not accept a correct offer within 60 minutes;</w:t>
      </w:r>
    </w:p>
    <w:p w14:paraId="542962AE" w14:textId="77777777" w:rsidR="00C75DF1" w:rsidRDefault="00000000">
      <w:pPr>
        <w:numPr>
          <w:ilvl w:val="0"/>
          <w:numId w:val="1"/>
        </w:numPr>
      </w:pPr>
      <w:r>
        <w:t>the buyer provides inaccurate information; or</w:t>
      </w:r>
    </w:p>
    <w:p w14:paraId="52BB901E" w14:textId="77777777" w:rsidR="00C75DF1" w:rsidRDefault="00000000">
      <w:pPr>
        <w:numPr>
          <w:ilvl w:val="0"/>
          <w:numId w:val="1"/>
        </w:numPr>
      </w:pPr>
      <w:r>
        <w:t>the buyer does not provide cooperation reasonably required to resolve the issue.</w:t>
      </w:r>
    </w:p>
    <w:p w14:paraId="00949FC0" w14:textId="77777777" w:rsidR="00C75DF1" w:rsidRDefault="00000000">
      <w:r>
        <w:t>Floatline will provide reasonable instructions where possible. If the problem is not resolved within a reasonable period, the order may be cancelled and any undelivered Item refunded under the Refund, Cancellation and Withdrawal Policy.</w:t>
      </w:r>
    </w:p>
    <w:p w14:paraId="60C13BD9" w14:textId="77777777" w:rsidR="00C75DF1" w:rsidRDefault="00000000">
      <w:pPr>
        <w:pStyle w:val="Heading2"/>
      </w:pPr>
      <w:r>
        <w:lastRenderedPageBreak/>
        <w:t>8. Other delays</w:t>
      </w:r>
    </w:p>
    <w:p w14:paraId="7021EF63" w14:textId="77777777" w:rsidR="00C75DF1" w:rsidRDefault="00000000">
      <w:r>
        <w:t>Delivery may also be delayed by Steam downtime or instability, maintenance, security checks, fraud review, synchronisation delays, temporary unavailability of a bot or holding account, or another event outside our reasonable control. These events do not extend Floatline’s 24-hour obligation unless the delay is attributable to the buyer.</w:t>
      </w:r>
    </w:p>
    <w:p w14:paraId="60E9A26C" w14:textId="77777777" w:rsidR="00C75DF1" w:rsidRDefault="00000000">
      <w:pPr>
        <w:pStyle w:val="Heading2"/>
      </w:pPr>
      <w:r>
        <w:t>9. Completion</w:t>
      </w:r>
    </w:p>
    <w:p w14:paraId="7E08F401" w14:textId="77777777" w:rsidR="00C75DF1" w:rsidRDefault="00000000">
      <w:r>
        <w:t>Delivery is complete when the correct trade offer is accepted and Steam records the Item as transferred to the buyer’s Steam account.</w:t>
      </w:r>
    </w:p>
    <w:p w14:paraId="3885C459" w14:textId="77777777" w:rsidR="00C75DF1" w:rsidRDefault="00000000">
      <w:r>
        <w:t>Steam may temporarily mark an Item as trade protected or restrict its onward transfer, modification or consumption. The existence of such a Steam restriction does not mean delivery failed if the Item was transferred to and is visible in the buyer’s inventory.</w:t>
      </w:r>
    </w:p>
    <w:p w14:paraId="7ECA5914" w14:textId="77777777" w:rsidR="00C75DF1" w:rsidRDefault="00000000">
      <w:pPr>
        <w:pStyle w:val="Heading2"/>
      </w:pPr>
      <w:r>
        <w:t>10. Incorrect or incomplete delivery</w:t>
      </w:r>
    </w:p>
    <w:p w14:paraId="33C850CC" w14:textId="77777777" w:rsidR="00C75DF1" w:rsidRDefault="00000000">
      <w:r>
        <w:t>Do not accept an offer if its contents do not match the order. Contact info@csfloatline.com immediately with the order number and screenshots.</w:t>
      </w:r>
    </w:p>
    <w:p w14:paraId="26D0779B" w14:textId="77777777" w:rsidR="00C75DF1" w:rsidRDefault="00000000">
      <w:r>
        <w:t>If an order contains multiple Items, delivery may occur through more than one trade offer. Each correctly transferred Item is treated as delivered. Any missing Item remains subject to the 24-hour deadline and applicable refund rights.</w:t>
      </w:r>
    </w:p>
    <w:p w14:paraId="26893274" w14:textId="77777777" w:rsidR="00C75DF1" w:rsidRDefault="00000000">
      <w:pPr>
        <w:pStyle w:val="Heading2"/>
      </w:pPr>
      <w:r>
        <w:t>11. Steam reversal and abuse</w:t>
      </w:r>
    </w:p>
    <w:p w14:paraId="78614801" w14:textId="77777777" w:rsidR="00C75DF1" w:rsidRDefault="00000000">
      <w:r>
        <w:t>You must not misuse a Steam protection, support or reversal mechanism to undo a legitimate delivery. Floatline may restrict the account, recover losses and provide relevant records to payment providers, Steam or competent authorities where legally appropriate.</w:t>
      </w:r>
    </w:p>
    <w:p w14:paraId="47145396" w14:textId="77777777" w:rsidR="00C75DF1" w:rsidRDefault="00000000">
      <w:pPr>
        <w:pStyle w:val="Heading2"/>
      </w:pPr>
      <w:r>
        <w:t>12. Support</w:t>
      </w:r>
    </w:p>
    <w:p w14:paraId="71D779AE" w14:textId="77777777" w:rsidR="00C75DF1" w:rsidRDefault="00000000">
      <w:r>
        <w:t>For delivery assistance, email info@csfloatline.com and provide the order number, registered email, Steam ID, Trade URL and a description of the issue. Never send your Steam password, email password or payment card security code.</w:t>
      </w:r>
    </w:p>
    <w:p w14:paraId="72640065" w14:textId="77777777" w:rsidR="00C75DF1" w:rsidRDefault="00000000">
      <w:r>
        <w:br w:type="page"/>
      </w:r>
    </w:p>
    <w:p w14:paraId="01700A06" w14:textId="77777777" w:rsidR="00C75DF1" w:rsidRDefault="00000000">
      <w:pPr>
        <w:pStyle w:val="PolicyKicker"/>
      </w:pPr>
      <w:r>
        <w:lastRenderedPageBreak/>
        <w:t>POLICY 06</w:t>
      </w:r>
    </w:p>
    <w:p w14:paraId="423D27E0" w14:textId="77777777" w:rsidR="00C75DF1" w:rsidRDefault="00000000">
      <w:pPr>
        <w:pStyle w:val="PolicyTitle"/>
      </w:pPr>
      <w:r>
        <w:t>Refund, Cancellation and Withdrawal Policy</w:t>
      </w:r>
    </w:p>
    <w:p w14:paraId="3F2F8FD9" w14:textId="77777777" w:rsidR="00C75DF1" w:rsidRDefault="00000000">
      <w:pPr>
        <w:pStyle w:val="PolicyMeta"/>
      </w:pPr>
      <w:r>
        <w:t>Effective date: 17 August 2026  |  Version 1.0</w:t>
      </w:r>
    </w:p>
    <w:p w14:paraId="1EAE441D" w14:textId="77777777" w:rsidR="00C75DF1" w:rsidRDefault="00000000">
      <w:pPr>
        <w:shd w:val="clear" w:color="auto" w:fill="F2F4F7"/>
        <w:spacing w:after="280"/>
      </w:pPr>
      <w:r>
        <w:rPr>
          <w:b/>
          <w:color w:val="0B2545"/>
          <w:sz w:val="21"/>
        </w:rPr>
        <w:t>This Policy explains when an order may be cancelled, when a full refund is available and how statutory withdrawal rights apply to immediate digital delivery.</w:t>
      </w:r>
    </w:p>
    <w:p w14:paraId="1E77BC91" w14:textId="77777777" w:rsidR="00C75DF1" w:rsidRDefault="00000000">
      <w:pPr>
        <w:pStyle w:val="Heading2"/>
      </w:pPr>
      <w:r>
        <w:t>1. General principle</w:t>
      </w:r>
    </w:p>
    <w:p w14:paraId="7289CAB5" w14:textId="77777777" w:rsidR="00C75DF1" w:rsidRDefault="00000000">
      <w:r>
        <w:t>BORGERSONIC OÜ aims to deliver the exact Item ordered. Refunds are available for non-delivery, cancellation, duplicate payment, material delivery error and any other circumstance required by applicable law.</w:t>
      </w:r>
    </w:p>
    <w:p w14:paraId="2B327F43" w14:textId="77777777" w:rsidR="00C75DF1" w:rsidRDefault="00000000">
      <w:pPr>
        <w:pStyle w:val="Heading2"/>
      </w:pPr>
      <w:r>
        <w:t>2. Cancellation before delivery</w:t>
      </w:r>
    </w:p>
    <w:p w14:paraId="4B48EA68" w14:textId="77777777" w:rsidR="00C75DF1" w:rsidRDefault="00000000">
      <w:r>
        <w:t>You may request cancellation before an order is accepted or before delivery begins. Because fulfilment is normally initiated within minutes, cancellation cannot be guaranteed once an order has been accepted and a Steam trade offer is being prepared or sent.</w:t>
      </w:r>
    </w:p>
    <w:p w14:paraId="4755730B" w14:textId="77777777" w:rsidR="00C75DF1" w:rsidRDefault="00000000">
      <w:r>
        <w:t>Floatline may cancel before delivery if the Item becomes unavailable, the price or Item information contains a clear error, payment cannot be confirmed, the transaction presents a fraud or legal risk, Steam prevents delivery or another legitimate reason prevents performance.</w:t>
      </w:r>
    </w:p>
    <w:p w14:paraId="342B4FFA" w14:textId="77777777" w:rsidR="00C75DF1" w:rsidRDefault="00000000">
      <w:pPr>
        <w:pStyle w:val="Heading2"/>
      </w:pPr>
      <w:r>
        <w:t>3. Non-delivery within 24 hours</w:t>
      </w:r>
    </w:p>
    <w:p w14:paraId="7CA801A2" w14:textId="77777777" w:rsidR="00C75DF1" w:rsidRDefault="00000000">
      <w:r>
        <w:t>Unless delay is caused by the buyer, if the Item is not delivered within 24 hours after order confirmation, Floatline will cancel the order and initiate a full refund to the original payment method.</w:t>
      </w:r>
    </w:p>
    <w:p w14:paraId="54539F8F" w14:textId="77777777" w:rsidR="00C75DF1" w:rsidRDefault="00000000">
      <w:r>
        <w:t>The deadline is suspended while delivery is prevented by an incorrect Trade URL, inaccessible or full inventory, Steam restriction, incomplete confirmation, failure to accept a correct offer within 60 minutes, inaccurate information or failure to cooperate.</w:t>
      </w:r>
    </w:p>
    <w:p w14:paraId="271D0698" w14:textId="77777777" w:rsidR="00C75DF1" w:rsidRDefault="00000000">
      <w:pPr>
        <w:pStyle w:val="Heading2"/>
      </w:pPr>
      <w:r>
        <w:t>4. Successful delivery</w:t>
      </w:r>
    </w:p>
    <w:p w14:paraId="1F92C04D" w14:textId="77777777" w:rsidR="00C75DF1" w:rsidRDefault="00000000">
      <w:r>
        <w:t>Once the correct Item has been accepted and transferred to the buyer’s Steam account, the order is treated as delivered. A refund is not provided merely because the buyer changes their mind, dislikes the Item, observes a later price change or can no longer transfer the Item because of a Steam restriction.</w:t>
      </w:r>
    </w:p>
    <w:p w14:paraId="5BE7FD99" w14:textId="77777777" w:rsidR="00C75DF1" w:rsidRDefault="00000000">
      <w:r>
        <w:t>This rule does not limit mandatory consumer remedies for an Item that materially differs from the order or otherwise does not conform to the contract.</w:t>
      </w:r>
    </w:p>
    <w:p w14:paraId="6DF8B630" w14:textId="77777777" w:rsidR="00C75DF1" w:rsidRDefault="00000000">
      <w:pPr>
        <w:pStyle w:val="Heading2"/>
      </w:pPr>
      <w:r>
        <w:lastRenderedPageBreak/>
        <w:t>5. Incorrect Item or material discrepancy</w:t>
      </w:r>
    </w:p>
    <w:p w14:paraId="797246F2" w14:textId="77777777" w:rsidR="00C75DF1" w:rsidRDefault="00000000">
      <w:r>
        <w:t>You must review the trade offer before acceptance. If the offered Item is incorrect, do not accept it and contact us immediately.</w:t>
      </w:r>
    </w:p>
    <w:p w14:paraId="3018A754" w14:textId="77777777" w:rsidR="00C75DF1" w:rsidRDefault="00000000">
      <w:r>
        <w:t>If an incorrect Item was transferred or the delivered Item materially differs from the confirmed order, contact us promptly with the order number and supporting evidence. We will investigate and provide an appropriate remedy, which may include correct delivery, replacement, price reduction, cancellation or refund as required by law and technically possible.</w:t>
      </w:r>
    </w:p>
    <w:p w14:paraId="3CD80D45" w14:textId="77777777" w:rsidR="00C75DF1" w:rsidRDefault="00000000">
      <w:pPr>
        <w:pStyle w:val="Heading2"/>
      </w:pPr>
      <w:r>
        <w:t>6. Duplicate or incorrect charge</w:t>
      </w:r>
    </w:p>
    <w:p w14:paraId="4781DC0B" w14:textId="77777777" w:rsidR="00C75DF1" w:rsidRDefault="00000000">
      <w:r>
        <w:t>A confirmed duplicate charge or amount charged in error will be returned to the original payment method. Submit the order number, charge date, amount and a redacted statement showing the relevant entries. Do not send complete card credentials.</w:t>
      </w:r>
    </w:p>
    <w:p w14:paraId="5BE372E1" w14:textId="77777777" w:rsidR="00C75DF1" w:rsidRDefault="00000000">
      <w:pPr>
        <w:pStyle w:val="Heading2"/>
      </w:pPr>
      <w:r>
        <w:t>7. Unauthorised transactions</w:t>
      </w:r>
    </w:p>
    <w:p w14:paraId="3FBAF642" w14:textId="77777777" w:rsidR="00C75DF1" w:rsidRDefault="00000000">
      <w:r>
        <w:t>If you believe your account or payment method was used without authorisation, notify Floatline and your card issuer promptly. We may secure the account, suspend delivery and request information reasonably necessary to investigate.</w:t>
      </w:r>
    </w:p>
    <w:p w14:paraId="028617A0" w14:textId="77777777" w:rsidR="00C75DF1" w:rsidRDefault="00000000">
      <w:pPr>
        <w:pStyle w:val="Heading2"/>
      </w:pPr>
      <w:r>
        <w:t>8. Statutory withdrawal rights</w:t>
      </w:r>
    </w:p>
    <w:p w14:paraId="6D44F9D6" w14:textId="77777777" w:rsidR="00C75DF1" w:rsidRDefault="00000000">
      <w:r>
        <w:t>Consumers may have a statutory right to withdraw from certain distance contracts within 14 days. Different rules may apply where digital content is supplied immediately and not on a tangible medium.</w:t>
      </w:r>
    </w:p>
    <w:p w14:paraId="0A31871A" w14:textId="77777777" w:rsidR="00C75DF1" w:rsidRDefault="00000000">
      <w:r>
        <w:t>To receive immediate delivery, checkout may require you to expressly request performance before the end of the withdrawal period and acknowledge that, where permitted by law, you lose the withdrawal right once supply begins or is completed.</w:t>
      </w:r>
    </w:p>
    <w:p w14:paraId="29189A55" w14:textId="77777777" w:rsidR="00C75DF1" w:rsidRDefault="00000000">
      <w:r>
        <w:t>A withdrawal right is lost only where the legal requirements for that loss have been satisfied. If those requirements were not satisfied, or if mandatory law grants another remedy, this Policy does not restrict it.</w:t>
      </w:r>
    </w:p>
    <w:p w14:paraId="2FE576F6" w14:textId="77777777" w:rsidR="00C75DF1" w:rsidRDefault="00000000">
      <w:pPr>
        <w:pStyle w:val="Heading2"/>
      </w:pPr>
      <w:r>
        <w:t>9. How to request cancellation or refund</w:t>
      </w:r>
    </w:p>
    <w:p w14:paraId="11118B2B" w14:textId="77777777" w:rsidR="00C75DF1" w:rsidRDefault="00000000">
      <w:r>
        <w:t>Email info@csfloatline.com and include:</w:t>
      </w:r>
    </w:p>
    <w:p w14:paraId="6914B541" w14:textId="77777777" w:rsidR="00C75DF1" w:rsidRDefault="00000000">
      <w:pPr>
        <w:numPr>
          <w:ilvl w:val="0"/>
          <w:numId w:val="1"/>
        </w:numPr>
      </w:pPr>
      <w:r>
        <w:t>your name and registered email address;</w:t>
      </w:r>
    </w:p>
    <w:p w14:paraId="5A7A6723" w14:textId="77777777" w:rsidR="00C75DF1" w:rsidRDefault="00000000">
      <w:pPr>
        <w:numPr>
          <w:ilvl w:val="0"/>
          <w:numId w:val="1"/>
        </w:numPr>
      </w:pPr>
      <w:r>
        <w:t>order or invoice number;</w:t>
      </w:r>
    </w:p>
    <w:p w14:paraId="24D39277" w14:textId="77777777" w:rsidR="00C75DF1" w:rsidRDefault="00000000">
      <w:pPr>
        <w:numPr>
          <w:ilvl w:val="0"/>
          <w:numId w:val="1"/>
        </w:numPr>
      </w:pPr>
      <w:r>
        <w:t>payment date, amount and currency;</w:t>
      </w:r>
    </w:p>
    <w:p w14:paraId="63A6B685" w14:textId="77777777" w:rsidR="00C75DF1" w:rsidRDefault="00000000">
      <w:pPr>
        <w:numPr>
          <w:ilvl w:val="0"/>
          <w:numId w:val="1"/>
        </w:numPr>
      </w:pPr>
      <w:r>
        <w:t>relevant Steam ID;</w:t>
      </w:r>
    </w:p>
    <w:p w14:paraId="0DB4FD9D" w14:textId="77777777" w:rsidR="00C75DF1" w:rsidRDefault="00000000">
      <w:pPr>
        <w:numPr>
          <w:ilvl w:val="0"/>
          <w:numId w:val="1"/>
        </w:numPr>
      </w:pPr>
      <w:r>
        <w:lastRenderedPageBreak/>
        <w:t>reason for the request; and</w:t>
      </w:r>
    </w:p>
    <w:p w14:paraId="737215B9" w14:textId="77777777" w:rsidR="00C75DF1" w:rsidRDefault="00000000">
      <w:pPr>
        <w:numPr>
          <w:ilvl w:val="0"/>
          <w:numId w:val="1"/>
        </w:numPr>
      </w:pPr>
      <w:r>
        <w:t>screenshots or records reasonably supporting the request.</w:t>
      </w:r>
    </w:p>
    <w:p w14:paraId="7AB8420E" w14:textId="77777777" w:rsidR="00C75DF1" w:rsidRDefault="00000000">
      <w:r>
        <w:t>Never send a full card number, card security code, password or Steam Guard code.</w:t>
      </w:r>
    </w:p>
    <w:p w14:paraId="09CB09DA" w14:textId="77777777" w:rsidR="00C75DF1" w:rsidRDefault="00000000">
      <w:pPr>
        <w:pStyle w:val="Heading2"/>
      </w:pPr>
      <w:r>
        <w:t>10. Refund method and timing</w:t>
      </w:r>
    </w:p>
    <w:p w14:paraId="4D459FED" w14:textId="77777777" w:rsidR="00C75DF1" w:rsidRDefault="00000000">
      <w:r>
        <w:t>Approved refunds are initiated to the original payment method and in the original transaction currency unless applicable law requires another method.</w:t>
      </w:r>
    </w:p>
    <w:p w14:paraId="031515A0" w14:textId="77777777" w:rsidR="00C75DF1" w:rsidRDefault="00000000">
      <w:r>
        <w:t>Where a statutory withdrawal refund is due, Floatline will process it without undue delay and within the time required by applicable law. For other approved refunds, processing begins promptly after approval. The date funds become visible depends on the payment provider, card network and issuing bank.</w:t>
      </w:r>
    </w:p>
    <w:p w14:paraId="5AEB5C63" w14:textId="77777777" w:rsidR="00C75DF1" w:rsidRDefault="00000000">
      <w:r>
        <w:t>Floatline is not responsible for currency conversion differences or fees imposed independently by the card issuer.</w:t>
      </w:r>
    </w:p>
    <w:p w14:paraId="124423D4" w14:textId="77777777" w:rsidR="00C75DF1" w:rsidRDefault="00000000">
      <w:pPr>
        <w:pStyle w:val="Heading2"/>
      </w:pPr>
      <w:r>
        <w:t>11. Chargebacks</w:t>
      </w:r>
    </w:p>
    <w:p w14:paraId="5B1F28AC" w14:textId="77777777" w:rsidR="00C75DF1" w:rsidRDefault="00000000">
      <w:r>
        <w:t>Please contact Floatline before initiating a chargeback. This gives us an opportunity to correct non-delivery, duplication or another genuine error.</w:t>
      </w:r>
    </w:p>
    <w:p w14:paraId="55683237" w14:textId="77777777" w:rsidR="00C75DF1" w:rsidRDefault="00000000">
      <w:r>
        <w:t>If a chargeback is filed for a correctly delivered Item, we may provide the payment parties with the order confirmation, invoice, account records and Steam delivery evidence necessary to respond. Fraudulent or abusive disputes may result in account restriction.</w:t>
      </w:r>
    </w:p>
    <w:p w14:paraId="195B38C1" w14:textId="77777777" w:rsidR="00C75DF1" w:rsidRDefault="00000000">
      <w:pPr>
        <w:pStyle w:val="Heading2"/>
      </w:pPr>
      <w:r>
        <w:t>12. Complaints</w:t>
      </w:r>
    </w:p>
    <w:p w14:paraId="5B9D169C" w14:textId="77777777" w:rsidR="00C75DF1" w:rsidRDefault="00000000">
      <w:r>
        <w:t>Written consumer complaints are answered within 15 days. If an eligible consumer dispute remains unresolved, the consumer may contact the Consumer Disputes Committee through https://ttja.ee/en/consumer-disputes-committee.</w:t>
      </w:r>
    </w:p>
    <w:p w14:paraId="347937FD" w14:textId="77777777" w:rsidR="00C75DF1" w:rsidRDefault="00000000">
      <w:r>
        <w:br w:type="page"/>
      </w:r>
    </w:p>
    <w:p w14:paraId="2965AC2B" w14:textId="77777777" w:rsidR="00C75DF1" w:rsidRDefault="00000000">
      <w:pPr>
        <w:pStyle w:val="PolicyKicker"/>
      </w:pPr>
      <w:r>
        <w:lastRenderedPageBreak/>
        <w:t>POLICY 07</w:t>
      </w:r>
    </w:p>
    <w:p w14:paraId="3C8ABD7F" w14:textId="77777777" w:rsidR="00C75DF1" w:rsidRDefault="00000000">
      <w:pPr>
        <w:pStyle w:val="PolicyTitle"/>
      </w:pPr>
      <w:r>
        <w:t>Legal Notice</w:t>
      </w:r>
    </w:p>
    <w:p w14:paraId="31947CBE" w14:textId="77777777" w:rsidR="00C75DF1" w:rsidRDefault="00000000">
      <w:pPr>
        <w:pStyle w:val="PolicyMeta"/>
      </w:pPr>
      <w:r>
        <w:t>Effective date: 17 August 2026  |  Version 1.0</w:t>
      </w:r>
    </w:p>
    <w:p w14:paraId="28824311" w14:textId="77777777" w:rsidR="00C75DF1" w:rsidRDefault="00000000">
      <w:pPr>
        <w:shd w:val="clear" w:color="auto" w:fill="F2F4F7"/>
        <w:spacing w:after="280"/>
      </w:pPr>
      <w:r>
        <w:rPr>
          <w:b/>
          <w:color w:val="0B2545"/>
          <w:sz w:val="21"/>
        </w:rPr>
        <w:t>This Notice identifies the operator of Floatline and provides the principal legal and contact information for csfloatline.com.</w:t>
      </w:r>
    </w:p>
    <w:p w14:paraId="2853A5F0" w14:textId="77777777" w:rsidR="00C75DF1" w:rsidRDefault="00000000">
      <w:pPr>
        <w:pStyle w:val="Heading2"/>
      </w:pPr>
      <w:r>
        <w:t>1. Website operator</w:t>
      </w:r>
    </w:p>
    <w:p w14:paraId="2C11BBF5" w14:textId="77777777" w:rsidR="00C75DF1" w:rsidRDefault="00000000">
      <w:r>
        <w:rPr>
          <w:b/>
        </w:rPr>
        <w:t>BORGERSONIC OÜ</w:t>
      </w:r>
    </w:p>
    <w:p w14:paraId="3F6482B1" w14:textId="77777777" w:rsidR="00C75DF1" w:rsidRDefault="00000000">
      <w:r>
        <w:t>Registry code: 17568868</w:t>
      </w:r>
    </w:p>
    <w:p w14:paraId="0DF68E3B" w14:textId="77777777" w:rsidR="00C75DF1" w:rsidRDefault="00000000">
      <w:r>
        <w:t>Tornimäe tn 7, Kesklinna linnaosa, 10145 Tallinn, Harju maakond, Estonia</w:t>
      </w:r>
    </w:p>
    <w:p w14:paraId="46BB1D50" w14:textId="77777777" w:rsidR="00C75DF1" w:rsidRDefault="00000000">
      <w:r>
        <w:t>Email: info@csfloatline.com</w:t>
      </w:r>
    </w:p>
    <w:p w14:paraId="13606287" w14:textId="77777777" w:rsidR="00C75DF1" w:rsidRDefault="00000000">
      <w:r>
        <w:t>Website: https://csfloatline.com</w:t>
      </w:r>
    </w:p>
    <w:p w14:paraId="73B08E10" w14:textId="77777777" w:rsidR="00C75DF1" w:rsidRDefault="00000000">
      <w:r>
        <w:t>Legal form: Estonian private limited company (osaühing / OÜ). Registered in the Estonian Commercial Register.</w:t>
      </w:r>
    </w:p>
    <w:p w14:paraId="5746DE6B" w14:textId="77777777" w:rsidR="00C75DF1" w:rsidRDefault="00000000">
      <w:pPr>
        <w:pStyle w:val="Heading2"/>
      </w:pPr>
      <w:r>
        <w:t>2. Business activity</w:t>
      </w:r>
    </w:p>
    <w:p w14:paraId="54CF8A35" w14:textId="77777777" w:rsidR="00C75DF1" w:rsidRDefault="00000000">
      <w:r>
        <w:t>Floatline provides eligible adult users with the ability to purchase digital Counter-Strike 2 Items. BORGERSONIC OÜ is the seller and issues the buyer’s invoice. Floatline does not allow users to sell Items through the Service or redeem Items for cash.</w:t>
      </w:r>
    </w:p>
    <w:p w14:paraId="38F5FD34" w14:textId="77777777" w:rsidR="00C75DF1" w:rsidRDefault="00000000">
      <w:pPr>
        <w:pStyle w:val="Heading2"/>
      </w:pPr>
      <w:r>
        <w:t>3. Delivery</w:t>
      </w:r>
    </w:p>
    <w:p w14:paraId="4FFF8796" w14:textId="77777777" w:rsidR="00C75DF1" w:rsidRDefault="00000000">
      <w:r>
        <w:t>Items are delivered through Steam, either by a bot operated by or on behalf of a confidential fulfilment provider or directly from the Steam account holding the Item to the buyer’s Steam account. Delivery is governed by the Digital Item Delivery Policy.</w:t>
      </w:r>
    </w:p>
    <w:p w14:paraId="19015B36" w14:textId="77777777" w:rsidR="00C75DF1" w:rsidRDefault="00000000">
      <w:pPr>
        <w:pStyle w:val="Heading2"/>
      </w:pPr>
      <w:r>
        <w:t>4. Independence from Valve</w:t>
      </w:r>
    </w:p>
    <w:p w14:paraId="6414F8A9" w14:textId="77777777" w:rsidR="00C75DF1" w:rsidRDefault="00000000">
      <w:r>
        <w:t>Floatline is not affiliated with, sponsored by, endorsed by or operated by Valve Corporation or Steam. Steam, Counter-Strike, Counter-Strike 2 and related names, marks, images and game assets belong to their respective owners.</w:t>
      </w:r>
    </w:p>
    <w:p w14:paraId="139467A1" w14:textId="77777777" w:rsidR="00C75DF1" w:rsidRDefault="00000000">
      <w:pPr>
        <w:pStyle w:val="Heading2"/>
      </w:pPr>
      <w:r>
        <w:lastRenderedPageBreak/>
        <w:t>5. Intellectual property</w:t>
      </w:r>
    </w:p>
    <w:p w14:paraId="3F58451C" w14:textId="77777777" w:rsidR="00C75DF1" w:rsidRDefault="00000000">
      <w:r>
        <w:t>Unless otherwise stated, the Floatline website design, text, software, branding and original materials are owned by or licensed to BORGERSONIC OÜ. Third-party materials remain the property of their owners.</w:t>
      </w:r>
    </w:p>
    <w:p w14:paraId="386010CC" w14:textId="77777777" w:rsidR="00C75DF1" w:rsidRDefault="00000000">
      <w:r>
        <w:t>No part of the website may be reproduced, distributed, modified or commercially exploited without permission, except where permitted by applicable law.</w:t>
      </w:r>
    </w:p>
    <w:p w14:paraId="587142D7" w14:textId="77777777" w:rsidR="00C75DF1" w:rsidRDefault="00000000">
      <w:pPr>
        <w:pStyle w:val="Heading2"/>
      </w:pPr>
      <w:r>
        <w:t>6. Legal documents</w:t>
      </w:r>
    </w:p>
    <w:p w14:paraId="0C1E1F0E" w14:textId="77777777" w:rsidR="00C75DF1" w:rsidRDefault="00000000">
      <w:r>
        <w:t>Use of the Service and purchases are governed by the following documents:</w:t>
      </w:r>
    </w:p>
    <w:p w14:paraId="7A9A139B" w14:textId="77777777" w:rsidR="00C75DF1" w:rsidRDefault="00000000">
      <w:pPr>
        <w:numPr>
          <w:ilvl w:val="0"/>
          <w:numId w:val="1"/>
        </w:numPr>
      </w:pPr>
      <w:r>
        <w:t>Terms of Service;</w:t>
      </w:r>
    </w:p>
    <w:p w14:paraId="03EF1201" w14:textId="77777777" w:rsidR="00C75DF1" w:rsidRDefault="00000000">
      <w:pPr>
        <w:numPr>
          <w:ilvl w:val="0"/>
          <w:numId w:val="1"/>
        </w:numPr>
      </w:pPr>
      <w:r>
        <w:t>Privacy Policy;</w:t>
      </w:r>
    </w:p>
    <w:p w14:paraId="05926B09" w14:textId="77777777" w:rsidR="00C75DF1" w:rsidRDefault="00000000">
      <w:pPr>
        <w:numPr>
          <w:ilvl w:val="0"/>
          <w:numId w:val="1"/>
        </w:numPr>
      </w:pPr>
      <w:r>
        <w:t>Cookie Policy;</w:t>
      </w:r>
    </w:p>
    <w:p w14:paraId="5D20F45C" w14:textId="77777777" w:rsidR="00C75DF1" w:rsidRDefault="00000000">
      <w:pPr>
        <w:numPr>
          <w:ilvl w:val="0"/>
          <w:numId w:val="1"/>
        </w:numPr>
      </w:pPr>
      <w:r>
        <w:t>Payment Policy;</w:t>
      </w:r>
    </w:p>
    <w:p w14:paraId="544B612F" w14:textId="77777777" w:rsidR="00C75DF1" w:rsidRDefault="00000000">
      <w:pPr>
        <w:numPr>
          <w:ilvl w:val="0"/>
          <w:numId w:val="1"/>
        </w:numPr>
      </w:pPr>
      <w:r>
        <w:t>Digital Item Delivery Policy; and</w:t>
      </w:r>
    </w:p>
    <w:p w14:paraId="6ADC3A43" w14:textId="77777777" w:rsidR="00C75DF1" w:rsidRDefault="00000000">
      <w:pPr>
        <w:numPr>
          <w:ilvl w:val="0"/>
          <w:numId w:val="1"/>
        </w:numPr>
      </w:pPr>
      <w:r>
        <w:t>Refund, Cancellation and Withdrawal Policy.</w:t>
      </w:r>
    </w:p>
    <w:p w14:paraId="1DB415A7" w14:textId="77777777" w:rsidR="00C75DF1" w:rsidRDefault="00000000">
      <w:pPr>
        <w:pStyle w:val="Heading2"/>
      </w:pPr>
      <w:r>
        <w:t>7. Consumer complaints</w:t>
      </w:r>
    </w:p>
    <w:p w14:paraId="20AF5E25" w14:textId="77777777" w:rsidR="00C75DF1" w:rsidRDefault="00000000">
      <w:r>
        <w:t>Send a written complaint to info@csfloatline.com. Include sufficient information to identify the order and explain the requested resolution. Written consumer complaints will be answered within 15 days.</w:t>
      </w:r>
    </w:p>
    <w:p w14:paraId="02BB66F2" w14:textId="77777777" w:rsidR="00C75DF1" w:rsidRDefault="00000000">
      <w:r>
        <w:t>An eligible consumer may refer an unresolved contractual dispute to the Consumer Disputes Committee of the Estonian Consumer Protection and Technical Regulatory Authority: https://ttja.ee/en/consumer-disputes-committee.</w:t>
      </w:r>
    </w:p>
    <w:p w14:paraId="6A68F98D" w14:textId="77777777" w:rsidR="00C75DF1" w:rsidRDefault="00000000">
      <w:pPr>
        <w:pStyle w:val="Heading2"/>
      </w:pPr>
      <w:r>
        <w:t>8. Notices and contact</w:t>
      </w:r>
    </w:p>
    <w:p w14:paraId="583A736F" w14:textId="77777777" w:rsidR="00C75DF1" w:rsidRDefault="00000000">
      <w:r>
        <w:t>Legal notices, privacy requests, payment questions, delivery issues and complaints may be sent to info@csfloatline.com or to the registered address stated above.</w:t>
      </w:r>
    </w:p>
    <w:sectPr w:rsidR="00C75DF1">
      <w:headerReference w:type="default" r:id="rId8"/>
      <w:footerReference w:type="defaul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EA105" w14:textId="77777777" w:rsidR="00DE50FE" w:rsidRDefault="00DE50FE">
      <w:pPr>
        <w:spacing w:after="0" w:line="240" w:lineRule="auto"/>
      </w:pPr>
      <w:r>
        <w:separator/>
      </w:r>
    </w:p>
  </w:endnote>
  <w:endnote w:type="continuationSeparator" w:id="0">
    <w:p w14:paraId="2BCFB008" w14:textId="77777777" w:rsidR="00DE50FE" w:rsidRDefault="00DE50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98304" w14:textId="77777777" w:rsidR="00C75DF1" w:rsidRDefault="00000000">
    <w:pPr>
      <w:pStyle w:val="Footer"/>
      <w:jc w:val="right"/>
    </w:pPr>
    <w:r>
      <w:rPr>
        <w:color w:val="667085"/>
        <w:sz w:val="18"/>
      </w:rPr>
      <w:t xml:space="preserve">Page </w:t>
    </w:r>
    <w:r>
      <w:fldChar w:fldCharType="begin"/>
    </w:r>
    <w:r>
      <w:instrText>PAGE</w:instrText>
    </w:r>
    <w:r>
      <w:fldChar w:fldCharType="separate"/>
    </w:r>
    <w:r>
      <w:rPr>
        <w:color w:val="667085"/>
        <w:sz w:val="18"/>
      </w:rPr>
      <w:t>1</w:t>
    </w:r>
    <w:r>
      <w:rPr>
        <w:color w:val="6670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D8DAC" w14:textId="77777777" w:rsidR="00DE50FE" w:rsidRDefault="00DE50FE">
      <w:pPr>
        <w:spacing w:after="0" w:line="240" w:lineRule="auto"/>
      </w:pPr>
      <w:r>
        <w:separator/>
      </w:r>
    </w:p>
  </w:footnote>
  <w:footnote w:type="continuationSeparator" w:id="0">
    <w:p w14:paraId="0145561C" w14:textId="77777777" w:rsidR="00DE50FE" w:rsidRDefault="00DE50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638D" w14:textId="77777777" w:rsidR="00C75DF1" w:rsidRDefault="00000000">
    <w:pPr>
      <w:pStyle w:val="Header"/>
    </w:pPr>
    <w:proofErr w:type="gramStart"/>
    <w:r>
      <w:rPr>
        <w:b/>
        <w:color w:val="667085"/>
        <w:sz w:val="17"/>
      </w:rPr>
      <w:t>FLOATLINE  |</w:t>
    </w:r>
    <w:proofErr w:type="gramEnd"/>
    <w:r>
      <w:rPr>
        <w:b/>
        <w:color w:val="667085"/>
        <w:sz w:val="17"/>
      </w:rPr>
      <w:t xml:space="preserve">  LEGAL POLICY PACK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B1F58E0"/>
    <w:multiLevelType w:val="singleLevel"/>
    <w:tmpl w:val="828E2332"/>
    <w:lvl w:ilvl="0">
      <w:start w:val="1"/>
      <w:numFmt w:val="decimal"/>
      <w:pStyle w:val="ListBullet"/>
      <w:lvlText w:val="%1."/>
      <w:lvlJc w:val="left"/>
      <w:pPr>
        <w:tabs>
          <w:tab w:val="num" w:pos="540"/>
        </w:tabs>
        <w:spacing w:after="80" w:line="300" w:lineRule="auto"/>
        <w:ind w:left="540" w:hanging="270"/>
      </w:pPr>
    </w:lvl>
  </w:abstractNum>
  <w:abstractNum w:abstractNumId="10" w15:restartNumberingAfterBreak="0">
    <w:nsid w:val="4536720B"/>
    <w:multiLevelType w:val="singleLevel"/>
    <w:tmpl w:val="A01CEC7C"/>
    <w:lvl w:ilvl="0">
      <w:start w:val="1"/>
      <w:numFmt w:val="bullet"/>
      <w:lvlText w:val="•"/>
      <w:lvlJc w:val="left"/>
      <w:pPr>
        <w:tabs>
          <w:tab w:val="num" w:pos="540"/>
        </w:tabs>
        <w:spacing w:after="80" w:line="300" w:lineRule="auto"/>
        <w:ind w:left="540" w:hanging="270"/>
      </w:pPr>
    </w:lvl>
  </w:abstractNum>
  <w:num w:numId="1" w16cid:durableId="59644460">
    <w:abstractNumId w:val="9"/>
  </w:num>
  <w:num w:numId="2" w16cid:durableId="32076524">
    <w:abstractNumId w:val="9"/>
    <w:lvlOverride w:ilvl="0">
      <w:startOverride w:val="1"/>
    </w:lvlOverride>
  </w:num>
  <w:num w:numId="3" w16cid:durableId="1416976428">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4E56"/>
    <w:rsid w:val="00326F90"/>
    <w:rsid w:val="003769B5"/>
    <w:rsid w:val="00AA1D8D"/>
    <w:rsid w:val="00B47730"/>
    <w:rsid w:val="00C75DF1"/>
    <w:rsid w:val="00CB0664"/>
    <w:rsid w:val="00DE50FE"/>
    <w:rsid w:val="00ED32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BA09A1"/>
  <w14:defaultImageDpi w14:val="300"/>
  <w15:docId w15:val="{2EC2EE1F-A764-DC4F-8617-3C7E7D236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540"/>
      </w:tabs>
      <w:spacing w:after="80"/>
      <w:ind w:left="540" w:hanging="270"/>
      <w:contextualSpacing/>
    </w:pPr>
  </w:style>
  <w:style w:type="paragraph" w:styleId="ListBullet3">
    <w:name w:val="List Bullet 3"/>
    <w:basedOn w:val="Normal"/>
    <w:uiPriority w:val="99"/>
    <w:unhideWhenUsed/>
    <w:rsid w:val="00326F90"/>
    <w:pPr>
      <w:tabs>
        <w:tab w:val="num" w:pos="540"/>
      </w:tabs>
      <w:spacing w:after="80"/>
      <w:ind w:left="540" w:hanging="270"/>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Title">
    <w:name w:val="Policy Title"/>
    <w:pPr>
      <w:keepNext/>
      <w:spacing w:after="160"/>
    </w:pPr>
    <w:rPr>
      <w:rFonts w:ascii="Calibri" w:hAnsi="Calibri"/>
      <w:b/>
      <w:color w:val="0B2545"/>
      <w:sz w:val="48"/>
    </w:rPr>
  </w:style>
  <w:style w:type="paragraph" w:customStyle="1" w:styleId="PolicyKicker">
    <w:name w:val="Policy Kicker"/>
    <w:pPr>
      <w:keepNext/>
      <w:spacing w:after="80"/>
    </w:pPr>
    <w:rPr>
      <w:rFonts w:ascii="Calibri" w:hAnsi="Calibri"/>
      <w:b/>
      <w:color w:val="2E74B5"/>
      <w:sz w:val="18"/>
    </w:rPr>
  </w:style>
  <w:style w:type="paragraph" w:customStyle="1" w:styleId="PolicyMeta">
    <w:name w:val="Policy Meta"/>
    <w:pPr>
      <w:keepNext/>
      <w:spacing w:after="240"/>
    </w:pPr>
    <w:rPr>
      <w:rFonts w:ascii="Calibri" w:hAnsi="Calibri"/>
      <w:color w:val="667085"/>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6643</Words>
  <Characters>38681</Characters>
  <Application>Microsoft Office Word</Application>
  <DocSecurity>0</DocSecurity>
  <Lines>684</Lines>
  <Paragraphs>397</Paragraphs>
  <ScaleCrop>false</ScaleCrop>
  <HeadingPairs>
    <vt:vector size="2" baseType="variant">
      <vt:variant>
        <vt:lpstr>Title</vt:lpstr>
      </vt:variant>
      <vt:variant>
        <vt:i4>1</vt:i4>
      </vt:variant>
    </vt:vector>
  </HeadingPairs>
  <TitlesOfParts>
    <vt:vector size="1" baseType="lpstr">
      <vt:lpstr>Floatline Legal Policy Pack</vt:lpstr>
    </vt:vector>
  </TitlesOfParts>
  <Manager/>
  <Company/>
  <LinksUpToDate>false</LinksUpToDate>
  <CharactersWithSpaces>44945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Floatline Legal Policy Pack</dc:title>
  <dc:subject>Public legal policies for csfloatline.com</dc:subject>
  <dc:creator/>
  <cp:keywords>Floatline, BORGERSONIC OÜ, legal policies</cp:keywords>
  <dc:description>Version 1.0</dc:description>
  <cp:lastModifiedBy>Yaroslav Tsarenko</cp:lastModifiedBy>
  <cp:revision>2</cp:revision>
  <dcterms:created xsi:type="dcterms:W3CDTF">2013-12-23T23:15:00Z</dcterms:created>
  <dcterms:modified xsi:type="dcterms:W3CDTF">2026-08-17T13:13:00Z</dcterms:modified>
  <cp:category/>
</cp:coreProperties>
</file>